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280"/>
        <w:jc w:val="center"/>
      </w:pPr>
      <w:r>
        <w:rPr>
          <w:b/>
          <w:i w:val="0"/>
          <w:sz w:val="36"/>
        </w:rPr>
        <w:t>Days of JU  —  강사용 스크립트</w:t>
      </w:r>
    </w:p>
    <w:p>
      <w:pPr>
        <w:spacing w:before="120" w:after="80"/>
      </w:pPr>
      <w:r>
        <w:rPr>
          <w:b/>
          <w:i w:val="0"/>
          <w:sz w:val="24"/>
        </w:rPr>
        <w:t>[ Opening ]</w:t>
      </w:r>
    </w:p>
    <w:p>
      <w:pPr>
        <w:spacing w:before="0" w:after="80"/>
      </w:pPr>
      <w:r>
        <w:rPr>
          <w:b w:val="0"/>
          <w:i w:val="0"/>
          <w:sz w:val="21"/>
        </w:rPr>
        <w:t>Hi Jiyu! How are you doing today?</w:t>
      </w:r>
    </w:p>
    <w:p>
      <w:pPr>
        <w:spacing w:before="0" w:after="80"/>
      </w:pPr>
      <w:r>
        <w:rPr>
          <w:b w:val="0"/>
          <w:i w:val="0"/>
          <w:sz w:val="21"/>
        </w:rPr>
        <w:t>What did you do today?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[Wait for answer. React naturally — 'Oh really?', 'That sounds fun!' etc.]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Review — Days of JU Table ]</w:t>
      </w:r>
    </w:p>
    <w:p>
      <w:pPr>
        <w:spacing w:before="0" w:after="80"/>
      </w:pPr>
      <w:r>
        <w:rPr>
          <w:b w:val="0"/>
          <w:i w:val="0"/>
          <w:sz w:val="21"/>
        </w:rPr>
        <w:t>Ok, let's start with a quick review from last time.</w:t>
      </w:r>
    </w:p>
    <w:p>
      <w:pPr>
        <w:spacing w:before="0" w:after="80"/>
      </w:pPr>
      <w:r>
        <w:rPr>
          <w:b w:val="0"/>
          <w:i w:val="0"/>
          <w:sz w:val="21"/>
        </w:rPr>
        <w:t>Look at the table. Do you remember these expressions?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Let's go through them together. I'll say the Korean meaning — you tell me the English.</w:t>
      </w:r>
    </w:p>
    <w:p>
      <w:pPr>
        <w:spacing w:before="60" w:after="60"/>
      </w:pPr>
    </w:p>
    <w:p>
      <w:pPr>
        <w:spacing w:before="0" w:after="60"/>
      </w:pPr>
      <w:r>
        <w:rPr>
          <w:b w:val="0"/>
          <w:i/>
          <w:color w:val="787878"/>
          <w:sz w:val="20"/>
        </w:rPr>
        <w:t>[Prompt the student. Go through each row:]</w:t>
      </w:r>
    </w:p>
    <w:p>
      <w:pPr>
        <w:spacing w:before="0" w:after="80"/>
      </w:pPr>
      <w:r>
        <w:rPr>
          <w:b w:val="0"/>
          <w:i w:val="0"/>
          <w:sz w:val="21"/>
        </w:rPr>
        <w:t>감기에 걸리다  →  catch a cold</w:t>
      </w:r>
    </w:p>
    <w:p>
      <w:pPr>
        <w:spacing w:before="0" w:after="80"/>
      </w:pPr>
      <w:r>
        <w:rPr>
          <w:b w:val="0"/>
          <w:i w:val="0"/>
          <w:sz w:val="21"/>
        </w:rPr>
        <w:t>아프다  →  be sick</w:t>
      </w:r>
    </w:p>
    <w:p>
      <w:pPr>
        <w:spacing w:before="0" w:after="80"/>
      </w:pPr>
      <w:r>
        <w:rPr>
          <w:b w:val="0"/>
          <w:i w:val="0"/>
          <w:sz w:val="21"/>
        </w:rPr>
        <w:t>ex)  I caught a cold, so I am sick.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외출하다  →  go out     껴입다  →  bundle up</w:t>
      </w:r>
    </w:p>
    <w:p>
      <w:pPr>
        <w:spacing w:before="0" w:after="80"/>
      </w:pPr>
      <w:r>
        <w:rPr>
          <w:b w:val="0"/>
          <w:i w:val="0"/>
          <w:sz w:val="21"/>
        </w:rPr>
        <w:t>ex)  When you go out, you should bundle up!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이 카페에 가다  →  go to this cafe     문을 닫다  →  be closed</w:t>
      </w:r>
    </w:p>
    <w:p>
      <w:pPr>
        <w:spacing w:before="0" w:after="80"/>
      </w:pPr>
      <w:r>
        <w:rPr>
          <w:b w:val="0"/>
          <w:i w:val="0"/>
          <w:sz w:val="21"/>
        </w:rPr>
        <w:t>ex)  I was gonna go to this cafe, but it was closed.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나아지다  →  get better     졸리다  →  be drowsy / be half asleep</w:t>
      </w:r>
    </w:p>
    <w:p>
      <w:pPr>
        <w:spacing w:before="0" w:after="80"/>
      </w:pPr>
      <w:r>
        <w:rPr>
          <w:b w:val="0"/>
          <w:i w:val="0"/>
          <w:sz w:val="21"/>
        </w:rPr>
        <w:t>ex)  I am drowsy, but I'll get better soon!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병원에 가다  →  go see a doctor     좀 춥다  →  be a bit cold</w:t>
      </w:r>
    </w:p>
    <w:p>
      <w:pPr>
        <w:spacing w:before="0" w:after="80"/>
      </w:pPr>
      <w:r>
        <w:rPr>
          <w:b w:val="0"/>
          <w:i w:val="0"/>
          <w:sz w:val="21"/>
        </w:rPr>
        <w:t>ex)  I was a bit cold, so I'll go see a doctor.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Fill in the Blank ]</w:t>
      </w:r>
    </w:p>
    <w:p>
      <w:pPr>
        <w:spacing w:before="0" w:after="80"/>
      </w:pPr>
      <w:r>
        <w:rPr>
          <w:b w:val="0"/>
          <w:i w:val="0"/>
          <w:sz w:val="21"/>
        </w:rPr>
        <w:t>Good! Now let's do the fill-in-the-blank exercise. Read each sentence and fill in the blank.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[Give student time to answer each one. Correct gently if needed.]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1.  I _______ a cold, so I _______ sick.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caught  /  am</w:t>
      </w:r>
    </w:p>
    <w:p>
      <w:pPr>
        <w:spacing w:before="0" w:after="80"/>
      </w:pPr>
      <w:r>
        <w:rPr>
          <w:b w:val="0"/>
          <w:i w:val="0"/>
          <w:sz w:val="21"/>
        </w:rPr>
        <w:t>2.  It _______ a bit cold, so I'll _______ a doctor.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was  /  go see</w:t>
      </w:r>
    </w:p>
    <w:p>
      <w:pPr>
        <w:spacing w:before="0" w:after="80"/>
      </w:pPr>
      <w:r>
        <w:rPr>
          <w:b w:val="0"/>
          <w:i w:val="0"/>
          <w:sz w:val="21"/>
        </w:rPr>
        <w:t>3.  I _______ drowsy, but I'll _______ soon!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am  /  get better</w:t>
      </w:r>
    </w:p>
    <w:p>
      <w:pPr>
        <w:spacing w:before="0" w:after="80"/>
      </w:pPr>
      <w:r>
        <w:rPr>
          <w:b w:val="0"/>
          <w:i w:val="0"/>
          <w:sz w:val="21"/>
        </w:rPr>
        <w:t>4.  I was gonna _______ this cafe, but it _______ closed.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go to  /  was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Let's Talk — Quick Review ]</w:t>
      </w:r>
    </w:p>
    <w:p>
      <w:pPr>
        <w:spacing w:before="0" w:after="80"/>
      </w:pPr>
      <w:r>
        <w:rPr>
          <w:b w:val="0"/>
          <w:i w:val="0"/>
          <w:sz w:val="21"/>
        </w:rPr>
        <w:t>Let's use these expressions to talk.</w:t>
      </w:r>
    </w:p>
    <w:p>
      <w:pPr>
        <w:spacing w:before="0" w:after="80"/>
      </w:pPr>
      <w:r>
        <w:rPr>
          <w:b w:val="0"/>
          <w:i w:val="0"/>
          <w:sz w:val="21"/>
        </w:rPr>
        <w:t>How are you doing today?  →  Are you tired? Sleepy? Hungry?</w:t>
      </w:r>
    </w:p>
    <w:p>
      <w:pPr>
        <w:spacing w:before="0" w:after="80"/>
      </w:pPr>
      <w:r>
        <w:rPr>
          <w:b w:val="0"/>
          <w:i w:val="0"/>
          <w:sz w:val="21"/>
        </w:rPr>
        <w:t>What did you do today?  →  Did you go anywhere? Did you meet anyone?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[Encourage student to use at least one expression from the table in their answer.]</w:t>
      </w:r>
    </w:p>
    <w:p>
      <w:pPr>
        <w:spacing w:before="60" w:after="60"/>
      </w:pP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120"/>
        <w:jc w:val="center"/>
      </w:pPr>
      <w:r>
        <w:rPr>
          <w:b/>
          <w:i w:val="0"/>
          <w:sz w:val="36"/>
        </w:rPr>
        <w:t>Let's Talk!  —  강사용 스크립트</w:t>
      </w:r>
    </w:p>
    <w:p>
      <w:pPr>
        <w:spacing w:before="0" w:after="280"/>
        <w:jc w:val="center"/>
      </w:pPr>
      <w:r>
        <w:rPr>
          <w:b w:val="0"/>
          <w:i/>
          <w:color w:val="787878"/>
          <w:sz w:val="19"/>
        </w:rPr>
        <w:t>OPIc IL 수준 기준 예시 답변 포함. 학생 답변 후 자연스럽게 반응하고 follow-up 유도.</w:t>
      </w:r>
    </w:p>
    <w:p>
      <w:pPr>
        <w:spacing w:before="120" w:after="80"/>
      </w:pPr>
      <w:r>
        <w:rPr>
          <w:b/>
          <w:i w:val="0"/>
          <w:sz w:val="24"/>
        </w:rPr>
        <w:t>[ Intro ]</w:t>
      </w:r>
    </w:p>
    <w:p>
      <w:pPr>
        <w:spacing w:before="0" w:after="80"/>
      </w:pPr>
      <w:r>
        <w:rPr>
          <w:b w:val="0"/>
          <w:i w:val="0"/>
          <w:sz w:val="21"/>
        </w:rPr>
        <w:t>Great! Now let's have a conversation.</w:t>
      </w:r>
    </w:p>
    <w:p>
      <w:pPr>
        <w:spacing w:before="0" w:after="80"/>
      </w:pPr>
      <w:r>
        <w:rPr>
          <w:b w:val="0"/>
          <w:i w:val="0"/>
          <w:sz w:val="21"/>
        </w:rPr>
        <w:t>I'll ask you some questions — just answer in English. Don't worry about mistakes. Just try!</w:t>
      </w:r>
    </w:p>
    <w:p>
      <w:pPr>
        <w:spacing w:before="60" w:after="60"/>
      </w:pPr>
    </w:p>
    <w:p>
      <w:pPr>
        <w:spacing w:before="80" w:after="60"/>
      </w:pPr>
      <w:r>
        <w:rPr>
          <w:b/>
          <w:color w:val="2850A0"/>
          <w:sz w:val="22"/>
        </w:rPr>
        <w:t>Q1.  Who is your favorite celebrity?  Why do you like them?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My favorite celebrity is (name). I like them because their music is really good.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(name). She is very pretty and a good singer.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don't really have a favorite, but I like (name). They are cool.</w:t>
      </w:r>
    </w:p>
    <w:p>
      <w:pPr>
        <w:spacing w:after="200"/>
        <w:ind w:left="340"/>
      </w:pPr>
      <w:r>
        <w:rPr>
          <w:color w:val="A05014"/>
          <w:sz w:val="20"/>
        </w:rPr>
        <w:t>💬  Ask a follow-up: 'How long have you liked them?' / 'Do you have any of their albums or merch?'</w:t>
      </w:r>
    </w:p>
    <w:p>
      <w:pPr>
        <w:spacing w:before="80" w:after="60"/>
      </w:pPr>
      <w:r>
        <w:rPr>
          <w:b/>
          <w:color w:val="2850A0"/>
          <w:sz w:val="22"/>
        </w:rPr>
        <w:t>Q2.  What do you usually do after school?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usually go home and watch YouTube. Sometimes I play games.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After school, I study for a while and then eat dinner.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take a nap first. Then I do my homework.</w:t>
      </w:r>
    </w:p>
    <w:p>
      <w:pPr>
        <w:spacing w:after="200"/>
        <w:ind w:left="340"/>
      </w:pPr>
      <w:r>
        <w:rPr>
          <w:color w:val="A05014"/>
          <w:sz w:val="20"/>
        </w:rPr>
        <w:t>💬  Follow-up: 'Do you have any after-school classes (학원)?' / 'What time do you get home?'</w:t>
      </w:r>
    </w:p>
    <w:p>
      <w:pPr>
        <w:spacing w:before="80" w:after="60"/>
      </w:pPr>
      <w:r>
        <w:rPr>
          <w:b/>
          <w:color w:val="2850A0"/>
          <w:sz w:val="22"/>
        </w:rPr>
        <w:t>Q3.  What is your favorite food?  Why do you like it?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My favorite food is tteokbokki. I like it because it is spicy and delicious.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pizza. It tastes really good and I can eat a lot.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ramen. It is easy to make and really yummy.</w:t>
      </w:r>
    </w:p>
    <w:p>
      <w:pPr>
        <w:spacing w:after="200"/>
        <w:ind w:left="340"/>
      </w:pPr>
      <w:r>
        <w:rPr>
          <w:color w:val="A05014"/>
          <w:sz w:val="20"/>
        </w:rPr>
        <w:t>💬  Follow-up: 'Where do you usually eat it?' / 'Do you like to cook?'</w:t>
      </w:r>
    </w:p>
    <w:p>
      <w:pPr>
        <w:spacing w:before="80" w:after="60"/>
      </w:pPr>
      <w:r>
        <w:rPr>
          <w:b/>
          <w:color w:val="2850A0"/>
          <w:sz w:val="22"/>
        </w:rPr>
        <w:t>Q4.  Do you have any brothers or sisters?  What are they like?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Yes, I have one older sister. She is kind but sometimes annoying.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have a younger brother. He is noisy but funny.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No, I am an only child. It is quiet at home, but sometimes lonely.</w:t>
      </w:r>
    </w:p>
    <w:p>
      <w:pPr>
        <w:spacing w:after="200"/>
        <w:ind w:left="340"/>
      </w:pPr>
      <w:r>
        <w:rPr>
          <w:color w:val="A05014"/>
          <w:sz w:val="20"/>
        </w:rPr>
        <w:t>💬  Follow-up: 'Do you get along with them?' / 'What do you do together?'</w:t>
      </w:r>
    </w:p>
    <w:p>
      <w:pPr>
        <w:spacing w:before="80" w:after="60"/>
      </w:pPr>
      <w:r>
        <w:rPr>
          <w:b/>
          <w:color w:val="2850A0"/>
          <w:sz w:val="22"/>
        </w:rPr>
        <w:t>Q5.  What subject do you like the most at school?  Why?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English the most. It is interesting and I want to travel someday.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PE. It is fun and not boring at all.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art. I enjoy drawing and making things.</w:t>
      </w:r>
    </w:p>
    <w:p>
      <w:pPr>
        <w:spacing w:after="200"/>
        <w:ind w:left="340"/>
      </w:pPr>
      <w:r>
        <w:rPr>
          <w:color w:val="A05014"/>
          <w:sz w:val="20"/>
        </w:rPr>
        <w:t>💬  Follow-up: 'What subject do you find the hardest?' / 'Who is your favorite teacher?'</w:t>
      </w:r>
    </w:p>
    <w:p>
      <w:pPr>
        <w:spacing w:before="80" w:after="60"/>
      </w:pPr>
      <w:r>
        <w:rPr>
          <w:b/>
          <w:color w:val="2850A0"/>
          <w:sz w:val="22"/>
        </w:rPr>
        <w:t>Q6.  What do you usually do on weekends?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usually sleep late and watch TV. Sometimes I meet my friends.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On weekends, I go shopping with my mom.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mostly stay home and play games or watch YouTube.</w:t>
      </w:r>
    </w:p>
    <w:p>
      <w:pPr>
        <w:spacing w:after="200"/>
        <w:ind w:left="340"/>
      </w:pPr>
      <w:r>
        <w:rPr>
          <w:color w:val="A05014"/>
          <w:sz w:val="20"/>
        </w:rPr>
        <w:t>💬  Follow-up: 'Did you do anything fun last weekend?' / 'Do you prefer staying home or going out?'</w:t>
      </w:r>
    </w:p>
    <w:p>
      <w:pPr>
        <w:spacing w:before="80" w:after="60"/>
      </w:pPr>
      <w:r>
        <w:rPr>
          <w:b/>
          <w:color w:val="2850A0"/>
          <w:sz w:val="22"/>
        </w:rPr>
        <w:t>Q7.  Do you have any pets?  If yes — what kind?  If no — what animal would you like to have?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Yes, I have a dog. His name is Maru. He is very cute and fluffy.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No, I don't have any pets. I want to have a cat someday.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have a cat. She is a bit shy but very sweet.</w:t>
      </w:r>
    </w:p>
    <w:p>
      <w:pPr>
        <w:spacing w:after="200"/>
        <w:ind w:left="340"/>
      </w:pPr>
      <w:r>
        <w:rPr>
          <w:color w:val="A05014"/>
          <w:sz w:val="20"/>
        </w:rPr>
        <w:t>💬  Follow-up: 'What does your pet look like?' / 'Why do you want that animal?'</w:t>
      </w:r>
    </w:p>
    <w:p>
      <w:pPr>
        <w:spacing w:before="80" w:after="60"/>
      </w:pPr>
      <w:r>
        <w:rPr>
          <w:b/>
          <w:color w:val="2850A0"/>
          <w:sz w:val="22"/>
        </w:rPr>
        <w:t>Q8.  What is your favorite movie or TV show?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My favorite TV show is (name). It is really funny and I always laugh.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like (movie). The story is very interesting and the actors are great.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don't watch many movies, but I like (name). It is exciting.</w:t>
      </w:r>
    </w:p>
    <w:p>
      <w:pPr>
        <w:spacing w:after="200"/>
        <w:ind w:left="340"/>
      </w:pPr>
      <w:r>
        <w:rPr>
          <w:color w:val="A05014"/>
          <w:sz w:val="20"/>
        </w:rPr>
        <w:t>💬  Follow-up: 'Who is your favorite character?' / 'Would you recommend it to a friend?'</w:t>
      </w:r>
    </w:p>
    <w:p>
      <w:pPr>
        <w:spacing w:before="80" w:after="60"/>
      </w:pPr>
      <w:r>
        <w:rPr>
          <w:b/>
          <w:color w:val="2850A0"/>
          <w:sz w:val="22"/>
        </w:rPr>
        <w:t>Q9.  What did you do last weekend?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Last weekend, I stayed home. I watched YouTube and played games.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went to a mall with my friend. We had lunch and walked around.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visited my grandparents. We had a big family dinner.</w:t>
      </w:r>
    </w:p>
    <w:p>
      <w:pPr>
        <w:spacing w:after="200"/>
        <w:ind w:left="340"/>
      </w:pPr>
      <w:r>
        <w:rPr>
          <w:color w:val="A05014"/>
          <w:sz w:val="20"/>
        </w:rPr>
        <w:t>💬  Follow-up: 'Was it fun?' / 'What was the best part?'</w:t>
      </w:r>
    </w:p>
    <w:p>
      <w:pPr>
        <w:spacing w:before="80" w:after="60"/>
      </w:pPr>
      <w:r>
        <w:rPr>
          <w:b/>
          <w:color w:val="2850A0"/>
          <w:sz w:val="22"/>
        </w:rPr>
        <w:t>Q10.  How do you usually get to school?  How long does it take?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[Sample answers at IL level:]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walk to school. It takes about 10 minutes.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I take the bus. It takes around 20 minutes.</w:t>
      </w:r>
    </w:p>
    <w:p>
      <w:pPr>
        <w:spacing w:after="160"/>
        <w:ind w:left="340"/>
      </w:pPr>
      <w:r>
        <w:rPr>
          <w:i/>
          <w:color w:val="3C6E3C"/>
          <w:sz w:val="21"/>
        </w:rPr>
        <w:t>→  My mom drives me. It takes about 15 minutes.</w:t>
      </w:r>
    </w:p>
    <w:p>
      <w:pPr>
        <w:spacing w:after="200"/>
        <w:ind w:left="340"/>
      </w:pPr>
      <w:r>
        <w:rPr>
          <w:color w:val="A05014"/>
          <w:sz w:val="20"/>
        </w:rPr>
        <w:t>💬  Follow-up: 'Do you walk alone or with friends?' / 'What do you do on the way to school?'</w:t>
      </w: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280"/>
        <w:jc w:val="center"/>
      </w:pPr>
      <w:r>
        <w:rPr>
          <w:b/>
          <w:i w:val="0"/>
          <w:sz w:val="36"/>
        </w:rPr>
        <w:t>My Diary Words  —  강사용 스크립트</w:t>
      </w:r>
    </w:p>
    <w:p>
      <w:pPr>
        <w:spacing w:before="120" w:after="80"/>
      </w:pPr>
      <w:r>
        <w:rPr>
          <w:b/>
          <w:i w:val="0"/>
          <w:sz w:val="24"/>
        </w:rPr>
        <w:t>[ Intro ]</w:t>
      </w:r>
    </w:p>
    <w:p>
      <w:pPr>
        <w:spacing w:before="0" w:after="80"/>
      </w:pPr>
      <w:r>
        <w:rPr>
          <w:b w:val="0"/>
          <w:i w:val="0"/>
          <w:sz w:val="21"/>
        </w:rPr>
        <w:t>Now let's look at some useful words and expressions for writing a diary in English.</w:t>
      </w:r>
    </w:p>
    <w:p>
      <w:pPr>
        <w:spacing w:before="0" w:after="80"/>
      </w:pPr>
      <w:r>
        <w:rPr>
          <w:b w:val="0"/>
          <w:i w:val="0"/>
          <w:sz w:val="21"/>
        </w:rPr>
        <w:t>These are simple words — but very useful. Let's go through them together.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Feelings — Adjectives ]</w:t>
      </w:r>
    </w:p>
    <w:p>
      <w:pPr>
        <w:spacing w:before="0" w:after="80"/>
      </w:pPr>
      <w:r>
        <w:rPr>
          <w:b w:val="0"/>
          <w:i w:val="0"/>
          <w:sz w:val="21"/>
        </w:rPr>
        <w:t>First, let's look at feeling words. These are adjectives — words that describe how you feel.</w:t>
      </w:r>
    </w:p>
    <w:p>
      <w:pPr>
        <w:spacing w:before="0" w:after="80"/>
      </w:pPr>
      <w:r>
        <w:rPr>
          <w:b w:val="0"/>
          <w:i w:val="0"/>
          <w:sz w:val="21"/>
        </w:rPr>
        <w:t>I'll say the Korean — you say the English. Ready?</w:t>
      </w:r>
    </w:p>
    <w:p>
      <w:pPr>
        <w:spacing w:before="60" w:after="60"/>
      </w:pPr>
    </w:p>
    <w:p>
      <w:pPr>
        <w:spacing w:before="0" w:after="60"/>
      </w:pPr>
      <w:r>
        <w:rPr>
          <w:b w:val="0"/>
          <w:i/>
          <w:color w:val="787878"/>
          <w:sz w:val="20"/>
        </w:rPr>
        <w:t>[Go through the table. Korean prompt → student answers → confirm + example:]</w:t>
      </w:r>
    </w:p>
    <w:p>
      <w:pPr>
        <w:spacing w:before="60" w:after="60"/>
      </w:pPr>
    </w:p>
    <w:p>
      <w:pPr>
        <w:spacing w:after="60"/>
        <w:ind w:left="227"/>
      </w:pPr>
      <w:r>
        <w:rPr>
          <w:sz w:val="21"/>
        </w:rPr>
        <w:t xml:space="preserve">행복한  →  </w:t>
      </w:r>
      <w:r>
        <w:rPr>
          <w:b/>
          <w:color w:val="2850A0"/>
          <w:sz w:val="21"/>
        </w:rPr>
        <w:t>happy</w:t>
      </w:r>
      <w:r>
        <w:rPr>
          <w:i/>
          <w:color w:val="505050"/>
          <w:sz w:val="20"/>
        </w:rPr>
        <w:t xml:space="preserve">     "I was so happy today."</w:t>
      </w:r>
    </w:p>
    <w:p>
      <w:pPr>
        <w:spacing w:after="60"/>
        <w:ind w:left="227"/>
      </w:pPr>
      <w:r>
        <w:rPr>
          <w:sz w:val="21"/>
        </w:rPr>
        <w:t xml:space="preserve">슬픈  →  </w:t>
      </w:r>
      <w:r>
        <w:rPr>
          <w:b/>
          <w:color w:val="2850A0"/>
          <w:sz w:val="21"/>
        </w:rPr>
        <w:t>sad</w:t>
      </w:r>
      <w:r>
        <w:rPr>
          <w:i/>
          <w:color w:val="505050"/>
          <w:sz w:val="20"/>
        </w:rPr>
        <w:t xml:space="preserve">     "I felt a little sad."</w:t>
      </w:r>
    </w:p>
    <w:p>
      <w:pPr>
        <w:spacing w:after="60"/>
        <w:ind w:left="227"/>
      </w:pPr>
      <w:r>
        <w:rPr>
          <w:sz w:val="21"/>
        </w:rPr>
        <w:t xml:space="preserve">피곤한  →  </w:t>
      </w:r>
      <w:r>
        <w:rPr>
          <w:b/>
          <w:color w:val="2850A0"/>
          <w:sz w:val="21"/>
        </w:rPr>
        <w:t>tired</w:t>
      </w:r>
      <w:r>
        <w:rPr>
          <w:i/>
          <w:color w:val="505050"/>
          <w:sz w:val="20"/>
        </w:rPr>
        <w:t xml:space="preserve">     "I was really tired after school."</w:t>
      </w:r>
    </w:p>
    <w:p>
      <w:pPr>
        <w:spacing w:after="60"/>
        <w:ind w:left="227"/>
      </w:pPr>
      <w:r>
        <w:rPr>
          <w:sz w:val="21"/>
        </w:rPr>
        <w:t xml:space="preserve">신난, 설레는  →  </w:t>
      </w:r>
      <w:r>
        <w:rPr>
          <w:b/>
          <w:color w:val="2850A0"/>
          <w:sz w:val="21"/>
        </w:rPr>
        <w:t>excited</w:t>
      </w:r>
      <w:r>
        <w:rPr>
          <w:i/>
          <w:color w:val="505050"/>
          <w:sz w:val="20"/>
        </w:rPr>
        <w:t xml:space="preserve">     "I was so excited about the trip."</w:t>
      </w:r>
    </w:p>
    <w:p>
      <w:pPr>
        <w:spacing w:after="60"/>
        <w:ind w:left="227"/>
      </w:pPr>
      <w:r>
        <w:rPr>
          <w:sz w:val="21"/>
        </w:rPr>
        <w:t xml:space="preserve">지루한  →  </w:t>
      </w:r>
      <w:r>
        <w:rPr>
          <w:b/>
          <w:color w:val="2850A0"/>
          <w:sz w:val="21"/>
        </w:rPr>
        <w:t>bored</w:t>
      </w:r>
      <w:r>
        <w:rPr>
          <w:i/>
          <w:color w:val="505050"/>
          <w:sz w:val="20"/>
        </w:rPr>
        <w:t xml:space="preserve">     "I was bored during class."</w:t>
      </w:r>
    </w:p>
    <w:p>
      <w:pPr>
        <w:spacing w:after="60"/>
        <w:ind w:left="227"/>
      </w:pPr>
      <w:r>
        <w:rPr>
          <w:sz w:val="21"/>
        </w:rPr>
        <w:t xml:space="preserve">긴장한  →  </w:t>
      </w:r>
      <w:r>
        <w:rPr>
          <w:b/>
          <w:color w:val="2850A0"/>
          <w:sz w:val="21"/>
        </w:rPr>
        <w:t>nervous</w:t>
      </w:r>
      <w:r>
        <w:rPr>
          <w:i/>
          <w:color w:val="505050"/>
          <w:sz w:val="20"/>
        </w:rPr>
        <w:t xml:space="preserve">     "I was nervous before the test."</w:t>
      </w:r>
    </w:p>
    <w:p>
      <w:pPr>
        <w:spacing w:after="60"/>
        <w:ind w:left="227"/>
      </w:pPr>
      <w:r>
        <w:rPr>
          <w:sz w:val="21"/>
        </w:rPr>
        <w:t xml:space="preserve">화난  →  </w:t>
      </w:r>
      <w:r>
        <w:rPr>
          <w:b/>
          <w:color w:val="2850A0"/>
          <w:sz w:val="21"/>
        </w:rPr>
        <w:t>angry</w:t>
      </w:r>
      <w:r>
        <w:rPr>
          <w:i/>
          <w:color w:val="505050"/>
          <w:sz w:val="20"/>
        </w:rPr>
        <w:t xml:space="preserve">     "I got a little angry."</w:t>
      </w:r>
    </w:p>
    <w:p>
      <w:pPr>
        <w:spacing w:after="60"/>
        <w:ind w:left="227"/>
      </w:pPr>
      <w:r>
        <w:rPr>
          <w:sz w:val="21"/>
        </w:rPr>
        <w:t xml:space="preserve">놀란  →  </w:t>
      </w:r>
      <w:r>
        <w:rPr>
          <w:b/>
          <w:color w:val="2850A0"/>
          <w:sz w:val="21"/>
        </w:rPr>
        <w:t>surprised</w:t>
      </w:r>
      <w:r>
        <w:rPr>
          <w:i/>
          <w:color w:val="505050"/>
          <w:sz w:val="20"/>
        </w:rPr>
        <w:t xml:space="preserve">     "I was so surprised!"</w:t>
      </w:r>
    </w:p>
    <w:p>
      <w:pPr>
        <w:spacing w:after="60"/>
        <w:ind w:left="227"/>
      </w:pPr>
      <w:r>
        <w:rPr>
          <w:sz w:val="21"/>
        </w:rPr>
        <w:t xml:space="preserve">뿌듯한  →  </w:t>
      </w:r>
      <w:r>
        <w:rPr>
          <w:b/>
          <w:color w:val="2850A0"/>
          <w:sz w:val="21"/>
        </w:rPr>
        <w:t>proud</w:t>
      </w:r>
      <w:r>
        <w:rPr>
          <w:i/>
          <w:color w:val="505050"/>
          <w:sz w:val="20"/>
        </w:rPr>
        <w:t xml:space="preserve">     "I felt proud of myself."</w:t>
      </w:r>
    </w:p>
    <w:p>
      <w:pPr>
        <w:spacing w:after="60"/>
        <w:ind w:left="227"/>
      </w:pPr>
      <w:r>
        <w:rPr>
          <w:sz w:val="21"/>
        </w:rPr>
        <w:t xml:space="preserve">외로운  →  </w:t>
      </w:r>
      <w:r>
        <w:rPr>
          <w:b/>
          <w:color w:val="2850A0"/>
          <w:sz w:val="21"/>
        </w:rPr>
        <w:t>lonely</w:t>
      </w:r>
      <w:r>
        <w:rPr>
          <w:i/>
          <w:color w:val="505050"/>
          <w:sz w:val="20"/>
        </w:rPr>
        <w:t xml:space="preserve">     "I felt a bit lonely."</w:t>
      </w:r>
    </w:p>
    <w:p>
      <w:pPr>
        <w:spacing w:after="60"/>
        <w:ind w:left="227"/>
      </w:pPr>
      <w:r>
        <w:rPr>
          <w:sz w:val="21"/>
        </w:rPr>
        <w:t xml:space="preserve">배고픈  →  </w:t>
      </w:r>
      <w:r>
        <w:rPr>
          <w:b/>
          <w:color w:val="2850A0"/>
          <w:sz w:val="21"/>
        </w:rPr>
        <w:t>hungry</w:t>
      </w:r>
      <w:r>
        <w:rPr>
          <w:i/>
          <w:color w:val="505050"/>
          <w:sz w:val="20"/>
        </w:rPr>
        <w:t xml:space="preserve">     "I was so hungry after PE."</w:t>
      </w:r>
    </w:p>
    <w:p>
      <w:pPr>
        <w:spacing w:after="60"/>
        <w:ind w:left="227"/>
      </w:pPr>
      <w:r>
        <w:rPr>
          <w:sz w:val="21"/>
        </w:rPr>
        <w:t xml:space="preserve">졸린  →  </w:t>
      </w:r>
      <w:r>
        <w:rPr>
          <w:b/>
          <w:color w:val="2850A0"/>
          <w:sz w:val="21"/>
        </w:rPr>
        <w:t>sleepy</w:t>
      </w:r>
      <w:r>
        <w:rPr>
          <w:i/>
          <w:color w:val="505050"/>
          <w:sz w:val="20"/>
        </w:rPr>
        <w:t xml:space="preserve">     "I was sleepy all day."</w:t>
      </w:r>
    </w:p>
    <w:p>
      <w:pPr>
        <w:spacing w:before="80" w:after="80"/>
      </w:pPr>
    </w:p>
    <w:p>
      <w:pPr>
        <w:spacing w:before="0" w:after="80"/>
      </w:pPr>
      <w:r>
        <w:rPr>
          <w:b w:val="0"/>
          <w:i w:val="0"/>
          <w:sz w:val="21"/>
        </w:rPr>
        <w:t>Good! Now — how do you feel today? Use one of these words.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[Wait for answer. Encourage a full sentence: 'I feel ______ because ______.']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Daily Verbs ]</w:t>
      </w:r>
    </w:p>
    <w:p>
      <w:pPr>
        <w:spacing w:before="0" w:after="80"/>
      </w:pPr>
      <w:r>
        <w:rPr>
          <w:b w:val="0"/>
          <w:i w:val="0"/>
          <w:sz w:val="21"/>
        </w:rPr>
        <w:t>Next, let's look at verbs — actions you do every day. These are great for writing a diary.</w:t>
      </w:r>
    </w:p>
    <w:p>
      <w:pPr>
        <w:spacing w:before="60" w:after="60"/>
      </w:pPr>
    </w:p>
    <w:p>
      <w:pPr>
        <w:spacing w:before="0" w:after="60"/>
      </w:pPr>
      <w:r>
        <w:rPr>
          <w:b w:val="0"/>
          <w:i/>
          <w:color w:val="787878"/>
          <w:sz w:val="20"/>
        </w:rPr>
        <w:t>[Same approach — Korean prompt → student answers → confirm + example:]</w:t>
      </w:r>
    </w:p>
    <w:p>
      <w:pPr>
        <w:spacing w:before="60" w:after="60"/>
      </w:pPr>
    </w:p>
    <w:p>
      <w:pPr>
        <w:spacing w:after="60"/>
        <w:ind w:left="227"/>
      </w:pPr>
      <w:r>
        <w:rPr>
          <w:sz w:val="21"/>
        </w:rPr>
        <w:t xml:space="preserve">일어나다  →  </w:t>
      </w:r>
      <w:r>
        <w:rPr>
          <w:b/>
          <w:color w:val="B45014"/>
          <w:sz w:val="21"/>
        </w:rPr>
        <w:t>wake up / get up</w:t>
      </w:r>
      <w:r>
        <w:rPr>
          <w:i/>
          <w:color w:val="505050"/>
          <w:sz w:val="20"/>
        </w:rPr>
        <w:t xml:space="preserve">     "I woke up at 7."</w:t>
      </w:r>
    </w:p>
    <w:p>
      <w:pPr>
        <w:spacing w:after="60"/>
        <w:ind w:left="227"/>
      </w:pPr>
      <w:r>
        <w:rPr>
          <w:sz w:val="21"/>
        </w:rPr>
        <w:t xml:space="preserve">아침/점심/저녁을 먹다  →  </w:t>
      </w:r>
      <w:r>
        <w:rPr>
          <w:b/>
          <w:color w:val="B45014"/>
          <w:sz w:val="21"/>
        </w:rPr>
        <w:t>have breakfast/lunch/dinner</w:t>
      </w:r>
      <w:r>
        <w:rPr>
          <w:i/>
          <w:color w:val="505050"/>
          <w:sz w:val="20"/>
        </w:rPr>
        <w:t xml:space="preserve">     "I had lunch with my friends."</w:t>
      </w:r>
    </w:p>
    <w:p>
      <w:pPr>
        <w:spacing w:after="60"/>
        <w:ind w:left="227"/>
      </w:pPr>
      <w:r>
        <w:rPr>
          <w:sz w:val="21"/>
        </w:rPr>
        <w:t xml:space="preserve">학교에 가다  →  </w:t>
      </w:r>
      <w:r>
        <w:rPr>
          <w:b/>
          <w:color w:val="B45014"/>
          <w:sz w:val="21"/>
        </w:rPr>
        <w:t>go to school</w:t>
      </w:r>
      <w:r>
        <w:rPr>
          <w:i/>
          <w:color w:val="505050"/>
          <w:sz w:val="20"/>
        </w:rPr>
        <w:t xml:space="preserve">     "I went to school by bus."</w:t>
      </w:r>
    </w:p>
    <w:p>
      <w:pPr>
        <w:spacing w:after="60"/>
        <w:ind w:left="227"/>
      </w:pPr>
      <w:r>
        <w:rPr>
          <w:sz w:val="21"/>
        </w:rPr>
        <w:t xml:space="preserve">공부하다  →  </w:t>
      </w:r>
      <w:r>
        <w:rPr>
          <w:b/>
          <w:color w:val="B45014"/>
          <w:sz w:val="21"/>
        </w:rPr>
        <w:t>study</w:t>
      </w:r>
      <w:r>
        <w:rPr>
          <w:i/>
          <w:color w:val="505050"/>
          <w:sz w:val="20"/>
        </w:rPr>
        <w:t xml:space="preserve">     "I studied math for two hours."</w:t>
      </w:r>
    </w:p>
    <w:p>
      <w:pPr>
        <w:spacing w:after="60"/>
        <w:ind w:left="227"/>
      </w:pPr>
      <w:r>
        <w:rPr>
          <w:sz w:val="21"/>
        </w:rPr>
        <w:t xml:space="preserve">낮잠 자다  →  </w:t>
      </w:r>
      <w:r>
        <w:rPr>
          <w:b/>
          <w:color w:val="B45014"/>
          <w:sz w:val="21"/>
        </w:rPr>
        <w:t>take a nap</w:t>
      </w:r>
      <w:r>
        <w:rPr>
          <w:i/>
          <w:color w:val="505050"/>
          <w:sz w:val="20"/>
        </w:rPr>
        <w:t xml:space="preserve">     "I took a short nap after lunch."</w:t>
      </w:r>
    </w:p>
    <w:p>
      <w:pPr>
        <w:spacing w:after="60"/>
        <w:ind w:left="227"/>
      </w:pPr>
      <w:r>
        <w:rPr>
          <w:sz w:val="21"/>
        </w:rPr>
        <w:t xml:space="preserve">~와 시간을 보내다  →  </w:t>
      </w:r>
      <w:r>
        <w:rPr>
          <w:b/>
          <w:color w:val="B45014"/>
          <w:sz w:val="21"/>
        </w:rPr>
        <w:t>hang out with</w:t>
      </w:r>
      <w:r>
        <w:rPr>
          <w:i/>
          <w:color w:val="505050"/>
          <w:sz w:val="20"/>
        </w:rPr>
        <w:t xml:space="preserve">     "I hung out with my friend."</w:t>
      </w:r>
    </w:p>
    <w:p>
      <w:pPr>
        <w:spacing w:after="60"/>
        <w:ind w:left="227"/>
      </w:pPr>
      <w:r>
        <w:rPr>
          <w:sz w:val="21"/>
        </w:rPr>
        <w:t xml:space="preserve">TV/유튜브를 보다  →  </w:t>
      </w:r>
      <w:r>
        <w:rPr>
          <w:b/>
          <w:color w:val="B45014"/>
          <w:sz w:val="21"/>
        </w:rPr>
        <w:t>watch TV / YouTube</w:t>
      </w:r>
      <w:r>
        <w:rPr>
          <w:i/>
          <w:color w:val="505050"/>
          <w:sz w:val="20"/>
        </w:rPr>
        <w:t xml:space="preserve">     "I watched YouTube before bed."</w:t>
      </w:r>
    </w:p>
    <w:p>
      <w:pPr>
        <w:spacing w:after="60"/>
        <w:ind w:left="227"/>
      </w:pPr>
      <w:r>
        <w:rPr>
          <w:sz w:val="21"/>
        </w:rPr>
        <w:t xml:space="preserve">게임하다  →  </w:t>
      </w:r>
      <w:r>
        <w:rPr>
          <w:b/>
          <w:color w:val="B45014"/>
          <w:sz w:val="21"/>
        </w:rPr>
        <w:t>play games</w:t>
      </w:r>
      <w:r>
        <w:rPr>
          <w:i/>
          <w:color w:val="505050"/>
          <w:sz w:val="20"/>
        </w:rPr>
        <w:t xml:space="preserve">     "I played games for an hour."</w:t>
      </w:r>
    </w:p>
    <w:p>
      <w:pPr>
        <w:spacing w:after="60"/>
        <w:ind w:left="227"/>
      </w:pPr>
      <w:r>
        <w:rPr>
          <w:sz w:val="21"/>
        </w:rPr>
        <w:t xml:space="preserve">잠자리에 들다  →  </w:t>
      </w:r>
      <w:r>
        <w:rPr>
          <w:b/>
          <w:color w:val="B45014"/>
          <w:sz w:val="21"/>
        </w:rPr>
        <w:t>go to bed</w:t>
      </w:r>
      <w:r>
        <w:rPr>
          <w:i/>
          <w:color w:val="505050"/>
          <w:sz w:val="20"/>
        </w:rPr>
        <w:t xml:space="preserve">     "I went to bed at 11."</w:t>
      </w:r>
    </w:p>
    <w:p>
      <w:pPr>
        <w:spacing w:after="60"/>
        <w:ind w:left="227"/>
      </w:pPr>
      <w:r>
        <w:rPr>
          <w:sz w:val="21"/>
        </w:rPr>
        <w:t xml:space="preserve">~하고 싶은 기분이다  →  </w:t>
      </w:r>
      <w:r>
        <w:rPr>
          <w:b/>
          <w:color w:val="B45014"/>
          <w:sz w:val="21"/>
        </w:rPr>
        <w:t>feel like -ing</w:t>
      </w:r>
      <w:r>
        <w:rPr>
          <w:i/>
          <w:color w:val="505050"/>
          <w:sz w:val="20"/>
        </w:rPr>
        <w:t xml:space="preserve">     "I didn't feel like studying."</w:t>
      </w:r>
    </w:p>
    <w:p>
      <w:pPr>
        <w:spacing w:before="80" w:after="80"/>
      </w:pPr>
    </w:p>
    <w:p>
      <w:pPr>
        <w:spacing w:before="0" w:after="80"/>
      </w:pPr>
      <w:r>
        <w:rPr>
          <w:b w:val="0"/>
          <w:i w:val="0"/>
          <w:sz w:val="21"/>
        </w:rPr>
        <w:t>Good! What did you do this morning? Try to use one of these verbs.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[Wait. Encourage a full sentence. Correct naturally if needed.]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Diary Starters ]</w:t>
      </w:r>
    </w:p>
    <w:p>
      <w:pPr>
        <w:spacing w:before="0" w:after="80"/>
      </w:pPr>
      <w:r>
        <w:rPr>
          <w:b w:val="0"/>
          <w:i w:val="0"/>
          <w:sz w:val="21"/>
        </w:rPr>
        <w:t>Last section — diary starter expressions. These are phrases you can use to begin sentences in your diary.</w:t>
      </w:r>
    </w:p>
    <w:p>
      <w:pPr>
        <w:spacing w:before="60" w:after="60"/>
      </w:pPr>
    </w:p>
    <w:p>
      <w:pPr>
        <w:spacing w:before="0" w:after="60"/>
      </w:pPr>
      <w:r>
        <w:rPr>
          <w:b w:val="0"/>
          <w:i/>
          <w:color w:val="787878"/>
          <w:sz w:val="20"/>
        </w:rPr>
        <w:t>[Read each one together. Have student repeat after you:]</w:t>
      </w:r>
    </w:p>
    <w:p>
      <w:pPr>
        <w:spacing w:before="60" w:after="60"/>
      </w:pPr>
    </w:p>
    <w:p>
      <w:pPr>
        <w:spacing w:after="60"/>
        <w:ind w:left="227"/>
      </w:pPr>
      <w:r>
        <w:rPr>
          <w:b/>
          <w:color w:val="8C2850"/>
          <w:sz w:val="21"/>
        </w:rPr>
        <w:t>Today, I ...</w:t>
      </w:r>
      <w:r>
        <w:rPr>
          <w:i/>
          <w:color w:val="505050"/>
          <w:sz w:val="20"/>
        </w:rPr>
        <w:t xml:space="preserve">     →  "Today, I went to the library."</w:t>
      </w:r>
    </w:p>
    <w:p>
      <w:pPr>
        <w:spacing w:after="60"/>
        <w:ind w:left="227"/>
      </w:pPr>
      <w:r>
        <w:rPr>
          <w:b/>
          <w:color w:val="8C2850"/>
          <w:sz w:val="21"/>
        </w:rPr>
        <w:t>This morning, ...</w:t>
      </w:r>
      <w:r>
        <w:rPr>
          <w:i/>
          <w:color w:val="505050"/>
          <w:sz w:val="20"/>
        </w:rPr>
        <w:t xml:space="preserve">     →  "This morning, I woke up late."</w:t>
      </w:r>
    </w:p>
    <w:p>
      <w:pPr>
        <w:spacing w:after="60"/>
        <w:ind w:left="227"/>
      </w:pPr>
      <w:r>
        <w:rPr>
          <w:b/>
          <w:color w:val="8C2850"/>
          <w:sz w:val="21"/>
        </w:rPr>
        <w:t>After school, ...</w:t>
      </w:r>
      <w:r>
        <w:rPr>
          <w:i/>
          <w:color w:val="505050"/>
          <w:sz w:val="20"/>
        </w:rPr>
        <w:t xml:space="preserve">     →  "After school, I met my friend."</w:t>
      </w:r>
    </w:p>
    <w:p>
      <w:pPr>
        <w:spacing w:after="60"/>
        <w:ind w:left="227"/>
      </w:pPr>
      <w:r>
        <w:rPr>
          <w:b/>
          <w:color w:val="8C2850"/>
          <w:sz w:val="21"/>
        </w:rPr>
        <w:t>The best part was ...</w:t>
      </w:r>
      <w:r>
        <w:rPr>
          <w:i/>
          <w:color w:val="505050"/>
          <w:sz w:val="20"/>
        </w:rPr>
        <w:t xml:space="preserve">     →  "The best part was the lunch."</w:t>
      </w:r>
    </w:p>
    <w:p>
      <w:pPr>
        <w:spacing w:after="60"/>
        <w:ind w:left="227"/>
      </w:pPr>
      <w:r>
        <w:rPr>
          <w:b/>
          <w:color w:val="8C2850"/>
          <w:sz w:val="21"/>
        </w:rPr>
        <w:t>I was surprised that ...</w:t>
      </w:r>
      <w:r>
        <w:rPr>
          <w:i/>
          <w:color w:val="505050"/>
          <w:sz w:val="20"/>
        </w:rPr>
        <w:t xml:space="preserve">     →  "I was surprised that it snowed."</w:t>
      </w:r>
    </w:p>
    <w:p>
      <w:pPr>
        <w:spacing w:after="60"/>
        <w:ind w:left="227"/>
      </w:pPr>
      <w:r>
        <w:rPr>
          <w:b/>
          <w:color w:val="8C2850"/>
          <w:sz w:val="21"/>
        </w:rPr>
        <w:t>I hope that ...</w:t>
      </w:r>
      <w:r>
        <w:rPr>
          <w:i/>
          <w:color w:val="505050"/>
          <w:sz w:val="20"/>
        </w:rPr>
        <w:t xml:space="preserve">     →  "I hope that tomorrow is better."</w:t>
      </w:r>
    </w:p>
    <w:p>
      <w:pPr>
        <w:spacing w:after="60"/>
        <w:ind w:left="227"/>
      </w:pPr>
      <w:r>
        <w:rPr>
          <w:b/>
          <w:color w:val="8C2850"/>
          <w:sz w:val="21"/>
        </w:rPr>
        <w:t>Overall, it was a ... day.</w:t>
      </w:r>
      <w:r>
        <w:rPr>
          <w:i/>
          <w:color w:val="505050"/>
          <w:sz w:val="20"/>
        </w:rPr>
        <w:t xml:space="preserve">     →  "Overall, it was a great day."</w:t>
      </w:r>
    </w:p>
    <w:p>
      <w:pPr>
        <w:spacing w:before="80" w:after="80"/>
      </w:pPr>
    </w:p>
    <w:p>
      <w:pPr>
        <w:spacing w:before="120" w:after="80"/>
      </w:pPr>
      <w:r>
        <w:rPr>
          <w:b/>
          <w:i w:val="0"/>
          <w:sz w:val="24"/>
        </w:rPr>
        <w:t>[ Writing Practice ]</w:t>
      </w:r>
    </w:p>
    <w:p>
      <w:pPr>
        <w:spacing w:before="0" w:after="80"/>
      </w:pPr>
      <w:r>
        <w:rPr>
          <w:b w:val="0"/>
          <w:i w:val="0"/>
          <w:sz w:val="21"/>
        </w:rPr>
        <w:t>Now let's use everything we just learned.</w:t>
      </w:r>
    </w:p>
    <w:p>
      <w:pPr>
        <w:spacing w:before="0" w:after="80"/>
      </w:pPr>
      <w:r>
        <w:rPr>
          <w:b w:val="0"/>
          <w:i w:val="0"/>
          <w:sz w:val="21"/>
        </w:rPr>
        <w:t>Write 3 sentences about your day — use any words or starters from the tables.</w:t>
      </w:r>
    </w:p>
    <w:p>
      <w:pPr>
        <w:spacing w:before="0" w:after="60"/>
      </w:pPr>
      <w:r>
        <w:rPr>
          <w:b w:val="0"/>
          <w:i/>
          <w:color w:val="787878"/>
          <w:sz w:val="20"/>
        </w:rPr>
        <w:t>[Give student 3–5 minutes to write. Walk through each sentence together after.]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After writing, ask:</w:t>
      </w:r>
    </w:p>
    <w:p>
      <w:pPr>
        <w:spacing w:before="0" w:after="80"/>
      </w:pPr>
      <w:r>
        <w:rPr>
          <w:b w:val="0"/>
          <w:i w:val="0"/>
          <w:sz w:val="21"/>
        </w:rPr>
        <w:t>'Which feeling word did you use?'</w:t>
      </w:r>
    </w:p>
    <w:p>
      <w:pPr>
        <w:spacing w:before="0" w:after="80"/>
      </w:pPr>
      <w:r>
        <w:rPr>
          <w:b w:val="0"/>
          <w:i w:val="0"/>
          <w:sz w:val="21"/>
        </w:rPr>
        <w:t>'Which verb did you use?'</w:t>
      </w:r>
    </w:p>
    <w:p>
      <w:pPr>
        <w:spacing w:before="0" w:after="80"/>
      </w:pPr>
      <w:r>
        <w:rPr>
          <w:b w:val="0"/>
          <w:i w:val="0"/>
          <w:sz w:val="21"/>
        </w:rPr>
        <w:t>'Can you use one of the diary starters?'</w:t>
      </w:r>
    </w:p>
    <w:p>
      <w:pPr>
        <w:spacing w:before="60" w:after="60"/>
      </w:pPr>
    </w:p>
    <w:p>
      <w:pPr>
        <w:spacing w:before="120" w:after="80"/>
      </w:pPr>
      <w:r>
        <w:rPr>
          <w:b/>
          <w:i w:val="0"/>
          <w:sz w:val="24"/>
        </w:rPr>
        <w:t>[ Wrap-up ]</w:t>
      </w:r>
    </w:p>
    <w:p>
      <w:pPr>
        <w:spacing w:before="0" w:after="80"/>
      </w:pPr>
      <w:r>
        <w:rPr>
          <w:b w:val="0"/>
          <w:i w:val="0"/>
          <w:sz w:val="21"/>
        </w:rPr>
        <w:t>Great work today, Jiyu!</w:t>
      </w:r>
    </w:p>
    <w:p>
      <w:pPr>
        <w:spacing w:before="0" w:after="80"/>
      </w:pPr>
      <w:r>
        <w:rPr>
          <w:b w:val="0"/>
          <w:i w:val="0"/>
          <w:sz w:val="21"/>
        </w:rPr>
        <w:t>We reviewed the 'do vs be' expressions, talked about a lot of topics, and learned useful diary words.</w:t>
      </w:r>
    </w:p>
    <w:p>
      <w:pPr>
        <w:spacing w:before="0" w:after="80"/>
      </w:pPr>
      <w:r>
        <w:rPr>
          <w:b w:val="0"/>
          <w:i w:val="0"/>
          <w:sz w:val="21"/>
        </w:rPr>
        <w:t>For next time, try writing a short diary entry using the expressions we learned today. Even 3–5 sentences is great.</w:t>
      </w:r>
    </w:p>
    <w:p>
      <w:pPr>
        <w:spacing w:before="60" w:after="60"/>
      </w:pPr>
    </w:p>
    <w:p>
      <w:pPr>
        <w:spacing w:before="0" w:after="80"/>
      </w:pPr>
      <w:r>
        <w:rPr>
          <w:b w:val="0"/>
          <w:i w:val="0"/>
          <w:sz w:val="21"/>
        </w:rPr>
        <w:t>How was the class today? Let me know if anything was difficult!</w:t>
      </w:r>
    </w:p>
    <w:p>
      <w:pPr>
        <w:spacing w:before="60" w:after="6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