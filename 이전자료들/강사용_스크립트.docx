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i w:val="0"/>
          <w:sz w:val="18"/>
        </w:rPr>
        <w:t>000님  session 00</w:t>
      </w:r>
    </w:p>
    <w:p>
      <w:pPr>
        <w:jc w:val="center"/>
      </w:pPr>
      <w:r>
        <w:rPr>
          <w:b/>
          <w:i w:val="0"/>
          <w:sz w:val="40"/>
        </w:rPr>
        <w:t>Cut Back On</w:t>
      </w:r>
    </w:p>
    <w:p>
      <w:r>
        <w:rPr>
          <w:b w:val="0"/>
          <w:i w:val="0"/>
          <w:sz w:val="20"/>
        </w:rPr>
      </w:r>
    </w:p>
    <w:p>
      <w:r>
        <w:rPr>
          <w:b w:val="0"/>
          <w:i w:val="0"/>
          <w:sz w:val="20"/>
        </w:rPr>
        <w:t>Hi! Great to see you. How have you been since last time?</w:t>
      </w:r>
    </w:p>
    <w:p>
      <w:r>
        <w:rPr>
          <w:b w:val="0"/>
          <w:i w:val="0"/>
          <w:sz w:val="20"/>
        </w:rPr>
      </w:r>
    </w:p>
    <w:p>
      <w:r>
        <w:rPr>
          <w:b w:val="0"/>
          <w:i w:val="0"/>
          <w:sz w:val="20"/>
        </w:rPr>
        <w:t>Today we're going to look at a phrasal verb: 'cut back on.' By the end of the lesson, you'll be able to use it naturally in conversation.</w:t>
      </w:r>
    </w:p>
    <w:p>
      <w:r>
        <w:rPr>
          <w:b w:val="0"/>
          <w:i w:val="0"/>
          <w:sz w:val="20"/>
        </w:rPr>
      </w:r>
    </w:p>
    <w:p>
      <w:r>
        <w:rPr>
          <w:b/>
          <w:i w:val="0"/>
          <w:sz w:val="22"/>
        </w:rPr>
        <w:t>[ Warm-Up ]</w:t>
      </w:r>
    </w:p>
    <w:p>
      <w:r>
        <w:rPr>
          <w:b w:val="0"/>
          <w:i w:val="0"/>
          <w:sz w:val="20"/>
        </w:rPr>
      </w:r>
    </w:p>
    <w:p>
      <w:r>
        <w:rPr>
          <w:b w:val="0"/>
          <w:i w:val="0"/>
          <w:sz w:val="20"/>
        </w:rPr>
        <w:t>Let's start with some conversation. I'll ask you a few questions — just answer naturally. I'll also share example answers.</w:t>
      </w:r>
    </w:p>
    <w:p>
      <w:r>
        <w:rPr>
          <w:b w:val="0"/>
          <w:i w:val="0"/>
          <w:sz w:val="20"/>
        </w:rPr>
      </w:r>
    </w:p>
    <w:p>
      <w:r>
        <w:rPr>
          <w:b w:val="0"/>
          <w:i w:val="0"/>
          <w:sz w:val="20"/>
        </w:rPr>
        <w:t>Q: Is there anything you're trying to cut back on these days?</w:t>
      </w:r>
    </w:p>
    <w:p>
      <w:r>
        <w:rPr>
          <w:b w:val="0"/>
          <w:i/>
          <w:color w:val="646464"/>
          <w:sz w:val="20"/>
        </w:rPr>
        <w:t>[Example: Yes, I'm trying to cut back on screen time. I spend too many hours on my phone.]</w:t>
      </w:r>
    </w:p>
    <w:p>
      <w:r>
        <w:rPr>
          <w:b w:val="0"/>
          <w:i w:val="0"/>
          <w:sz w:val="20"/>
        </w:rPr>
      </w:r>
    </w:p>
    <w:p>
      <w:r>
        <w:rPr>
          <w:b w:val="0"/>
          <w:i w:val="0"/>
          <w:sz w:val="20"/>
        </w:rPr>
        <w:t>Q: What do you think is the hardest thing for people to cut back on?</w:t>
      </w:r>
    </w:p>
    <w:p>
      <w:r>
        <w:rPr>
          <w:b w:val="0"/>
          <w:i/>
          <w:color w:val="646464"/>
          <w:sz w:val="20"/>
        </w:rPr>
        <w:t>[Example: I think sugar is the hardest. It's in almost everything we eat.]</w:t>
      </w:r>
    </w:p>
    <w:p>
      <w:r>
        <w:rPr>
          <w:b w:val="0"/>
          <w:i w:val="0"/>
          <w:sz w:val="20"/>
        </w:rPr>
      </w:r>
    </w:p>
    <w:p>
      <w:r>
        <w:rPr>
          <w:b w:val="0"/>
          <w:i w:val="0"/>
          <w:sz w:val="20"/>
        </w:rPr>
        <w:t>Q: Have you ever tried to cut back on spending? How did it go?</w:t>
      </w:r>
    </w:p>
    <w:p>
      <w:r>
        <w:rPr>
          <w:b w:val="0"/>
          <w:i/>
          <w:color w:val="646464"/>
          <w:sz w:val="20"/>
        </w:rPr>
        <w:t>[Example: Yes, I cut back on eating out and started cooking at home. It saved me a lot of money.]</w:t>
      </w:r>
    </w:p>
    <w:p>
      <w:r>
        <w:rPr>
          <w:b w:val="0"/>
          <w:i w:val="0"/>
          <w:sz w:val="20"/>
        </w:rPr>
      </w:r>
    </w:p>
    <w:p>
      <w:r>
        <w:rPr>
          <w:b w:val="0"/>
          <w:i w:val="0"/>
          <w:sz w:val="20"/>
        </w:rPr>
        <w:t>Great! So based on these examples, can you guess what 'cut back on' means?</w:t>
      </w:r>
    </w:p>
    <w:p>
      <w:r>
        <w:rPr>
          <w:b w:val="0"/>
          <w:i w:val="0"/>
          <w:sz w:val="20"/>
        </w:rPr>
        <w:t>Right — it means to reduce something. To do it less, or use less of it.</w:t>
      </w:r>
    </w:p>
    <w:p>
      <w:r>
        <w:rPr>
          <w:b w:val="0"/>
          <w:i w:val="0"/>
          <w:sz w:val="20"/>
        </w:rPr>
      </w:r>
    </w:p>
    <w:p>
      <w:r>
        <w:rPr>
          <w:b/>
          <w:i w:val="0"/>
          <w:sz w:val="22"/>
        </w:rPr>
        <w:t>[ Short Sentences ]</w:t>
      </w:r>
    </w:p>
    <w:p>
      <w:r>
        <w:rPr>
          <w:b w:val="0"/>
          <w:i w:val="0"/>
          <w:sz w:val="20"/>
        </w:rPr>
      </w:r>
    </w:p>
    <w:p>
      <w:r>
        <w:rPr>
          <w:b w:val="0"/>
          <w:i w:val="0"/>
          <w:sz w:val="20"/>
        </w:rPr>
        <w:t>Now let's look at two short sentences. Let's read them out loud.</w:t>
      </w:r>
    </w:p>
    <w:p>
      <w:r>
        <w:rPr>
          <w:b w:val="0"/>
          <w:i w:val="0"/>
          <w:sz w:val="20"/>
        </w:rPr>
      </w:r>
    </w:p>
    <w:p>
      <w:r>
        <w:rPr>
          <w:b w:val="0"/>
          <w:i w:val="0"/>
          <w:sz w:val="20"/>
        </w:rPr>
        <w:t>1. I need to cut back on how often I order food.</w:t>
      </w:r>
    </w:p>
    <w:p>
      <w:r>
        <w:rPr>
          <w:b w:val="0"/>
          <w:i w:val="0"/>
          <w:sz w:val="20"/>
        </w:rPr>
        <w:t xml:space="preserve">   (배달 음식 횟수를 줄여야 한다)</w:t>
      </w:r>
    </w:p>
    <w:p>
      <w:r>
        <w:rPr>
          <w:b w:val="0"/>
          <w:i w:val="0"/>
          <w:sz w:val="20"/>
        </w:rPr>
      </w:r>
    </w:p>
    <w:p>
      <w:r>
        <w:rPr>
          <w:b w:val="0"/>
          <w:i w:val="0"/>
          <w:sz w:val="20"/>
        </w:rPr>
        <w:t>2. I think those plants in front of the bank need to be cut back.</w:t>
      </w:r>
    </w:p>
    <w:p>
      <w:r>
        <w:rPr>
          <w:b w:val="0"/>
          <w:i w:val="0"/>
          <w:sz w:val="20"/>
        </w:rPr>
        <w:t xml:space="preserve">   (은행 앞에 있는 식물들은 좀 줄여야 할 필요가 있는 것 같다)</w:t>
      </w:r>
    </w:p>
    <w:p>
      <w:r>
        <w:rPr>
          <w:b w:val="0"/>
          <w:i w:val="0"/>
          <w:sz w:val="20"/>
        </w:rPr>
      </w:r>
    </w:p>
    <w:p>
      <w:r>
        <w:rPr>
          <w:b w:val="0"/>
          <w:i w:val="0"/>
          <w:sz w:val="20"/>
        </w:rPr>
        <w:t>In sentence 2, there's no 'on' — just 'cut back'. We use it that way when we're talking about trimming plants or bushes.</w:t>
      </w:r>
    </w:p>
    <w:p>
      <w:r>
        <w:rPr>
          <w:b w:val="0"/>
          <w:i w:val="0"/>
          <w:sz w:val="20"/>
        </w:rPr>
        <w:t>The main pattern is: cut back on + noun, or cut back on + -ing.</w:t>
      </w:r>
    </w:p>
    <w:p>
      <w:r>
        <w:rPr>
          <w:b w:val="0"/>
          <w:i w:val="0"/>
          <w:sz w:val="20"/>
        </w:rPr>
      </w:r>
    </w:p>
    <w:p>
      <w:r>
        <w:rPr>
          <w:b/>
          <w:i w:val="0"/>
          <w:sz w:val="22"/>
        </w:rPr>
        <w:t>[ Dialogue ]</w:t>
      </w:r>
    </w:p>
    <w:p>
      <w:r>
        <w:rPr>
          <w:b w:val="0"/>
          <w:i w:val="0"/>
          <w:sz w:val="20"/>
        </w:rPr>
      </w:r>
    </w:p>
    <w:p>
      <w:r>
        <w:rPr>
          <w:b w:val="0"/>
          <w:i w:val="0"/>
          <w:sz w:val="20"/>
        </w:rPr>
        <w:t>Let's read the dialogue together.</w:t>
      </w:r>
    </w:p>
    <w:p>
      <w:r>
        <w:rPr>
          <w:b w:val="0"/>
          <w:i w:val="0"/>
          <w:sz w:val="20"/>
        </w:rPr>
      </w:r>
    </w:p>
    <w:p>
      <w:r>
        <w:rPr>
          <w:b w:val="0"/>
          <w:i w:val="0"/>
          <w:sz w:val="20"/>
        </w:rPr>
        <w:t>A: I've been drinking way too much coffee these days.</w:t>
      </w:r>
    </w:p>
    <w:p>
      <w:r>
        <w:rPr>
          <w:b w:val="0"/>
          <w:i w:val="0"/>
          <w:sz w:val="20"/>
        </w:rPr>
        <w:t>B: How much coffee are you having per day?</w:t>
      </w:r>
    </w:p>
    <w:p>
      <w:r>
        <w:rPr>
          <w:b w:val="0"/>
          <w:i w:val="0"/>
          <w:sz w:val="20"/>
        </w:rPr>
        <w:t>A: Like four or five cups! I know I need to cut back.</w:t>
      </w:r>
    </w:p>
    <w:p>
      <w:r>
        <w:rPr>
          <w:b w:val="0"/>
          <w:i w:val="0"/>
          <w:sz w:val="20"/>
        </w:rPr>
        <w:t>B: Yeah, you should try cutting back on caffeine. It might help you sleep better.</w:t>
      </w:r>
    </w:p>
    <w:p>
      <w:r>
        <w:rPr>
          <w:b w:val="0"/>
          <w:i w:val="0"/>
          <w:sz w:val="20"/>
        </w:rPr>
      </w:r>
    </w:p>
    <w:p>
      <w:r>
        <w:rPr>
          <w:b w:val="0"/>
          <w:i/>
          <w:color w:val="646464"/>
          <w:sz w:val="20"/>
        </w:rPr>
        <w:t>[Read once together, then switch roles.]</w:t>
      </w:r>
    </w:p>
    <w:p>
      <w:r>
        <w:rPr>
          <w:b w:val="0"/>
          <w:i w:val="0"/>
          <w:sz w:val="20"/>
        </w:rPr>
      </w:r>
    </w:p>
    <w:p>
      <w:r>
        <w:rPr>
          <w:b/>
          <w:i w:val="0"/>
          <w:sz w:val="22"/>
        </w:rPr>
        <w:t>[ Passage ]</w:t>
      </w:r>
    </w:p>
    <w:p>
      <w:r>
        <w:rPr>
          <w:b w:val="0"/>
          <w:i w:val="0"/>
          <w:sz w:val="20"/>
        </w:rPr>
      </w:r>
    </w:p>
    <w:p>
      <w:r>
        <w:rPr>
          <w:b w:val="0"/>
          <w:i w:val="0"/>
          <w:sz w:val="20"/>
        </w:rPr>
        <w:t>Now let's read a short passage.</w:t>
      </w:r>
    </w:p>
    <w:p>
      <w:r>
        <w:rPr>
          <w:b w:val="0"/>
          <w:i w:val="0"/>
          <w:sz w:val="20"/>
        </w:rPr>
      </w:r>
    </w:p>
    <w:p>
      <w:r>
        <w:rPr>
          <w:b w:val="0"/>
          <w:i w:val="0"/>
          <w:sz w:val="20"/>
        </w:rPr>
        <w:t>"I decided to cut back on watching Netflix. I was spending hours watching TV shows and movies every day. I only realized I was wasting my time now."</w:t>
      </w:r>
    </w:p>
    <w:p>
      <w:r>
        <w:rPr>
          <w:b w:val="0"/>
          <w:i w:val="0"/>
          <w:sz w:val="20"/>
        </w:rPr>
      </w:r>
    </w:p>
    <w:p>
      <w:r>
        <w:rPr>
          <w:b w:val="0"/>
          <w:i w:val="0"/>
          <w:sz w:val="20"/>
        </w:rPr>
        <w:t>Now, using this passage as an example, let's talk about your own situation. Is there anything in your daily life you've been doing too much of, just like this person with Netflix? Tell me about it using similar expressions.</w:t>
      </w:r>
    </w:p>
    <w:p>
      <w:r>
        <w:rPr>
          <w:b w:val="0"/>
          <w:i w:val="0"/>
          <w:sz w:val="20"/>
        </w:rPr>
      </w:r>
    </w:p>
    <w:p>
      <w:r>
        <w:rPr>
          <w:b/>
          <w:i w:val="0"/>
          <w:sz w:val="22"/>
        </w:rPr>
        <w:t>[ Q &amp; A ]</w:t>
      </w:r>
    </w:p>
    <w:p>
      <w:r>
        <w:rPr>
          <w:b w:val="0"/>
          <w:i w:val="0"/>
          <w:sz w:val="20"/>
        </w:rPr>
      </w:r>
    </w:p>
    <w:p>
      <w:r>
        <w:rPr>
          <w:b w:val="0"/>
          <w:i w:val="0"/>
          <w:sz w:val="20"/>
        </w:rPr>
        <w:t>Now let's practice using the expression.</w:t>
      </w:r>
    </w:p>
    <w:p>
      <w:r>
        <w:rPr>
          <w:b w:val="0"/>
          <w:i w:val="0"/>
          <w:sz w:val="20"/>
        </w:rPr>
      </w:r>
    </w:p>
    <w:p>
      <w:r>
        <w:rPr>
          <w:b w:val="0"/>
          <w:i w:val="0"/>
          <w:sz w:val="20"/>
        </w:rPr>
        <w:t>Q: Imagine you like to drink. You used to only drink with your friends, but now you drink when you're at home alone too. You're worried you're drinking too much. What should you do?</w:t>
      </w:r>
    </w:p>
    <w:p>
      <w:r>
        <w:rPr>
          <w:b w:val="0"/>
          <w:i w:val="0"/>
          <w:sz w:val="20"/>
        </w:rPr>
        <w:t>A: I should _________________________ drinking.</w:t>
      </w:r>
    </w:p>
    <w:p>
      <w:r>
        <w:rPr>
          <w:b w:val="0"/>
          <w:i/>
          <w:color w:val="646464"/>
          <w:sz w:val="20"/>
        </w:rPr>
        <w:t>[Answer: cut back on]</w:t>
      </w:r>
    </w:p>
    <w:p>
      <w:r>
        <w:rPr>
          <w:b w:val="0"/>
          <w:i w:val="0"/>
          <w:sz w:val="20"/>
        </w:rPr>
      </w:r>
    </w:p>
    <w:p>
      <w:r>
        <w:rPr>
          <w:b w:val="0"/>
          <w:i w:val="0"/>
          <w:sz w:val="20"/>
        </w:rPr>
        <w:t>Good! Now can you try to make your own sentence using 'cut back on'?</w:t>
      </w:r>
    </w:p>
    <w:p>
      <w:r>
        <w:rPr>
          <w:b w:val="0"/>
          <w:i w:val="0"/>
          <w:sz w:val="20"/>
        </w:rPr>
      </w:r>
    </w:p>
    <w:p>
      <w:r>
        <w:rPr>
          <w:b/>
          <w:i w:val="0"/>
          <w:sz w:val="22"/>
        </w:rPr>
        <w:t>[ Wrap-up ]</w:t>
      </w:r>
    </w:p>
    <w:p>
      <w:r>
        <w:rPr>
          <w:b w:val="0"/>
          <w:i w:val="0"/>
          <w:sz w:val="20"/>
        </w:rPr>
      </w:r>
    </w:p>
    <w:p>
      <w:r>
        <w:rPr>
          <w:b w:val="0"/>
          <w:i w:val="0"/>
          <w:sz w:val="20"/>
        </w:rPr>
        <w:t>Great work today! So 'cut back on' = to reduce. You can use it for habits, spending, food, screen time — anything you want to do less.</w:t>
      </w:r>
    </w:p>
    <w:p>
      <w:r>
        <w:rPr>
          <w:b w:val="0"/>
          <w:i w:val="0"/>
          <w:sz w:val="20"/>
        </w:rPr>
        <w:t>How was the class? Let me know if you have any questions.</w:t>
      </w:r>
    </w:p>
    <w:p>
      <w:r>
        <w:rPr>
          <w:b w:val="0"/>
          <w:i w:val="0"/>
          <w:sz w:val="20"/>
        </w:rPr>
      </w:r>
    </w:p>
    <w:p>
      <w:r>
        <w:br w:type="page"/>
      </w:r>
    </w:p>
    <w:p>
      <w:pPr>
        <w:jc w:val="right"/>
      </w:pPr>
      <w:r>
        <w:rPr>
          <w:b/>
          <w:i w:val="0"/>
          <w:sz w:val="18"/>
        </w:rPr>
        <w:t>000님  session 00</w:t>
      </w:r>
    </w:p>
    <w:p>
      <w:pPr>
        <w:jc w:val="center"/>
      </w:pPr>
      <w:r>
        <w:rPr>
          <w:b/>
          <w:i w:val="0"/>
          <w:sz w:val="40"/>
        </w:rPr>
        <w:t>Cross Out</w:t>
      </w:r>
    </w:p>
    <w:p>
      <w:r>
        <w:rPr>
          <w:b w:val="0"/>
          <w:i w:val="0"/>
          <w:sz w:val="20"/>
        </w:rPr>
      </w:r>
    </w:p>
    <w:p>
      <w:r>
        <w:rPr>
          <w:b w:val="0"/>
          <w:i w:val="0"/>
          <w:sz w:val="20"/>
        </w:rPr>
        <w:t>Great to see you! Ready for today?</w:t>
      </w:r>
    </w:p>
    <w:p>
      <w:r>
        <w:rPr>
          <w:b w:val="0"/>
          <w:i w:val="0"/>
          <w:sz w:val="20"/>
        </w:rPr>
      </w:r>
    </w:p>
    <w:p>
      <w:r>
        <w:rPr>
          <w:b w:val="0"/>
          <w:i w:val="0"/>
          <w:sz w:val="20"/>
        </w:rPr>
        <w:t>Today's phrasal verb is 'cross out.' It's a very practical one you'll use in everyday life.</w:t>
      </w:r>
    </w:p>
    <w:p>
      <w:r>
        <w:rPr>
          <w:b w:val="0"/>
          <w:i w:val="0"/>
          <w:sz w:val="20"/>
        </w:rPr>
      </w:r>
    </w:p>
    <w:p>
      <w:r>
        <w:rPr>
          <w:b/>
          <w:i w:val="0"/>
          <w:sz w:val="22"/>
        </w:rPr>
        <w:t>[ Warm-Up ]</w:t>
      </w:r>
    </w:p>
    <w:p>
      <w:r>
        <w:rPr>
          <w:b w:val="0"/>
          <w:i w:val="0"/>
          <w:sz w:val="20"/>
        </w:rPr>
      </w:r>
    </w:p>
    <w:p>
      <w:r>
        <w:rPr>
          <w:b w:val="0"/>
          <w:i w:val="0"/>
          <w:sz w:val="20"/>
        </w:rPr>
        <w:t>Let's warm up with a bit of conversation. I'll ask you a few questions — just answer based on your own experience.</w:t>
      </w:r>
    </w:p>
    <w:p>
      <w:r>
        <w:rPr>
          <w:b w:val="0"/>
          <w:i w:val="0"/>
          <w:sz w:val="20"/>
        </w:rPr>
      </w:r>
    </w:p>
    <w:p>
      <w:r>
        <w:rPr>
          <w:b w:val="0"/>
          <w:i w:val="0"/>
          <w:sz w:val="20"/>
        </w:rPr>
        <w:t>Q: Do you ever cross out mistakes when you write?</w:t>
      </w:r>
    </w:p>
    <w:p>
      <w:r>
        <w:rPr>
          <w:b w:val="0"/>
          <w:i/>
          <w:color w:val="646464"/>
          <w:sz w:val="20"/>
        </w:rPr>
        <w:t>[Example: Yes, once I wrote the wrong date on a form, so I crossed it out and wrote the right one.]</w:t>
      </w:r>
    </w:p>
    <w:p>
      <w:r>
        <w:rPr>
          <w:b w:val="0"/>
          <w:i w:val="0"/>
          <w:sz w:val="20"/>
        </w:rPr>
      </w:r>
    </w:p>
    <w:p>
      <w:r>
        <w:rPr>
          <w:b w:val="0"/>
          <w:i w:val="0"/>
          <w:sz w:val="20"/>
        </w:rPr>
        <w:t>Q: Have you ever crossed out a word in your notebook or diary?</w:t>
      </w:r>
    </w:p>
    <w:p>
      <w:r>
        <w:rPr>
          <w:b w:val="0"/>
          <w:i/>
          <w:color w:val="646464"/>
          <w:sz w:val="20"/>
        </w:rPr>
        <w:t>[Example: I just cross them out. It is faster and easier.]</w:t>
      </w:r>
    </w:p>
    <w:p>
      <w:r>
        <w:rPr>
          <w:b w:val="0"/>
          <w:i w:val="0"/>
          <w:sz w:val="20"/>
        </w:rPr>
      </w:r>
    </w:p>
    <w:p>
      <w:r>
        <w:rPr>
          <w:b w:val="0"/>
          <w:i w:val="0"/>
          <w:sz w:val="20"/>
        </w:rPr>
        <w:t>Q: What do you do when you make a mistake while writing?</w:t>
      </w:r>
    </w:p>
    <w:p>
      <w:r>
        <w:rPr>
          <w:b w:val="0"/>
          <w:i/>
          <w:color w:val="646464"/>
          <w:sz w:val="20"/>
        </w:rPr>
        <w:t>[Example: I cross it out and write the correct word next to it.]</w:t>
      </w:r>
    </w:p>
    <w:p>
      <w:r>
        <w:rPr>
          <w:b w:val="0"/>
          <w:i w:val="0"/>
          <w:sz w:val="20"/>
        </w:rPr>
      </w:r>
    </w:p>
    <w:p>
      <w:r>
        <w:rPr>
          <w:b w:val="0"/>
          <w:i w:val="0"/>
          <w:sz w:val="20"/>
        </w:rPr>
        <w:t>Great! So based on these examples, what do you think 'cross out' means?</w:t>
      </w:r>
    </w:p>
    <w:p>
      <w:r>
        <w:rPr>
          <w:b w:val="0"/>
          <w:i w:val="0"/>
          <w:sz w:val="20"/>
        </w:rPr>
        <w:t>Right — it means to draw a line through something you've written, usually to cancel or correct it.</w:t>
      </w:r>
    </w:p>
    <w:p>
      <w:r>
        <w:rPr>
          <w:b w:val="0"/>
          <w:i w:val="0"/>
          <w:sz w:val="20"/>
        </w:rPr>
      </w:r>
    </w:p>
    <w:p>
      <w:r>
        <w:rPr>
          <w:b/>
          <w:i w:val="0"/>
          <w:sz w:val="22"/>
        </w:rPr>
        <w:t>[ Short Sentences ]</w:t>
      </w:r>
    </w:p>
    <w:p>
      <w:r>
        <w:rPr>
          <w:b w:val="0"/>
          <w:i w:val="0"/>
          <w:sz w:val="20"/>
        </w:rPr>
      </w:r>
    </w:p>
    <w:p>
      <w:r>
        <w:rPr>
          <w:b w:val="0"/>
          <w:i w:val="0"/>
          <w:sz w:val="20"/>
        </w:rPr>
        <w:t>Now let's look at two short example sentences. Read them out loud.</w:t>
      </w:r>
    </w:p>
    <w:p>
      <w:r>
        <w:rPr>
          <w:b w:val="0"/>
          <w:i w:val="0"/>
          <w:sz w:val="20"/>
        </w:rPr>
      </w:r>
    </w:p>
    <w:p>
      <w:r>
        <w:rPr>
          <w:b w:val="0"/>
          <w:i w:val="0"/>
          <w:sz w:val="20"/>
        </w:rPr>
        <w:t>1. I think you should cross this sentence out.</w:t>
      </w:r>
    </w:p>
    <w:p>
      <w:r>
        <w:rPr>
          <w:b w:val="0"/>
          <w:i w:val="0"/>
          <w:sz w:val="20"/>
        </w:rPr>
        <w:t xml:space="preserve">   (이 문장은 지우는 게 낫겠다.)</w:t>
      </w:r>
    </w:p>
    <w:p>
      <w:r>
        <w:rPr>
          <w:b w:val="0"/>
          <w:i w:val="0"/>
          <w:sz w:val="20"/>
        </w:rPr>
      </w:r>
    </w:p>
    <w:p>
      <w:r>
        <w:rPr>
          <w:b w:val="0"/>
          <w:i w:val="0"/>
          <w:sz w:val="20"/>
        </w:rPr>
        <w:t>2. There were some mistakes in the script, so I had to cross out a few words.</w:t>
      </w:r>
    </w:p>
    <w:p>
      <w:r>
        <w:rPr>
          <w:b w:val="0"/>
          <w:i w:val="0"/>
          <w:sz w:val="20"/>
        </w:rPr>
        <w:t xml:space="preserve">   (대본에 오타가 있어서, 몇 단어를 지워야 했다.)</w:t>
      </w:r>
    </w:p>
    <w:p>
      <w:r>
        <w:rPr>
          <w:b w:val="0"/>
          <w:i w:val="0"/>
          <w:sz w:val="20"/>
        </w:rPr>
      </w:r>
    </w:p>
    <w:p>
      <w:r>
        <w:rPr>
          <w:b w:val="0"/>
          <w:i w:val="0"/>
          <w:sz w:val="20"/>
        </w:rPr>
        <w:t>Notice: with phrasal verbs like 'cross out', you can put the object in the middle.</w:t>
      </w:r>
    </w:p>
    <w:p>
      <w:r>
        <w:rPr>
          <w:b w:val="0"/>
          <w:i w:val="0"/>
          <w:sz w:val="20"/>
        </w:rPr>
        <w:t>→ 'cross OUT a mistake' or 'cross a mistake OUT' — both are correct!</w:t>
      </w:r>
    </w:p>
    <w:p>
      <w:r>
        <w:rPr>
          <w:b w:val="0"/>
          <w:i w:val="0"/>
          <w:sz w:val="20"/>
        </w:rPr>
      </w:r>
    </w:p>
    <w:p>
      <w:r>
        <w:rPr>
          <w:b/>
          <w:i w:val="0"/>
          <w:sz w:val="22"/>
        </w:rPr>
        <w:t>[ Dialogue ]</w:t>
      </w:r>
    </w:p>
    <w:p>
      <w:r>
        <w:rPr>
          <w:b w:val="0"/>
          <w:i w:val="0"/>
          <w:sz w:val="20"/>
        </w:rPr>
      </w:r>
    </w:p>
    <w:p>
      <w:r>
        <w:rPr>
          <w:b w:val="0"/>
          <w:i w:val="0"/>
          <w:sz w:val="20"/>
        </w:rPr>
        <w:t>Let's read the dialogue together.</w:t>
      </w:r>
    </w:p>
    <w:p>
      <w:r>
        <w:rPr>
          <w:b w:val="0"/>
          <w:i w:val="0"/>
          <w:sz w:val="20"/>
        </w:rPr>
      </w:r>
    </w:p>
    <w:p>
      <w:r>
        <w:rPr>
          <w:b w:val="0"/>
          <w:i w:val="0"/>
          <w:sz w:val="20"/>
        </w:rPr>
        <w:t>A: Oh, no! I wrote the wrong address on this form.</w:t>
      </w:r>
    </w:p>
    <w:p>
      <w:r>
        <w:rPr>
          <w:b w:val="0"/>
          <w:i w:val="0"/>
          <w:sz w:val="20"/>
        </w:rPr>
        <w:t>B: That's okay. Just cross it out and write the correct one above it.</w:t>
      </w:r>
    </w:p>
    <w:p>
      <w:r>
        <w:rPr>
          <w:b w:val="0"/>
          <w:i w:val="0"/>
          <w:sz w:val="20"/>
        </w:rPr>
        <w:t>A: Will that be acceptable?</w:t>
      </w:r>
    </w:p>
    <w:p>
      <w:r>
        <w:rPr>
          <w:b w:val="0"/>
          <w:i w:val="0"/>
          <w:sz w:val="20"/>
        </w:rPr>
        <w:t>B: Yes, as long as it's clear. They just need to see the correct information.</w:t>
      </w:r>
    </w:p>
    <w:p>
      <w:r>
        <w:rPr>
          <w:b w:val="0"/>
          <w:i w:val="0"/>
          <w:sz w:val="20"/>
        </w:rPr>
      </w:r>
    </w:p>
    <w:p>
      <w:r>
        <w:rPr>
          <w:b w:val="0"/>
          <w:i/>
          <w:color w:val="646464"/>
          <w:sz w:val="20"/>
        </w:rPr>
        <w:t>[Read once together, then switch roles.]</w:t>
      </w:r>
    </w:p>
    <w:p>
      <w:r>
        <w:rPr>
          <w:b w:val="0"/>
          <w:i w:val="0"/>
          <w:sz w:val="20"/>
        </w:rPr>
      </w:r>
    </w:p>
    <w:p>
      <w:r>
        <w:rPr>
          <w:b/>
          <w:i w:val="0"/>
          <w:sz w:val="22"/>
        </w:rPr>
        <w:t>[ Passage ]</w:t>
      </w:r>
    </w:p>
    <w:p>
      <w:r>
        <w:rPr>
          <w:b w:val="0"/>
          <w:i w:val="0"/>
          <w:sz w:val="20"/>
        </w:rPr>
      </w:r>
    </w:p>
    <w:p>
      <w:r>
        <w:rPr>
          <w:b w:val="0"/>
          <w:i w:val="0"/>
          <w:sz w:val="20"/>
        </w:rPr>
        <w:t>Let's read a short passage.</w:t>
      </w:r>
    </w:p>
    <w:p>
      <w:r>
        <w:rPr>
          <w:b w:val="0"/>
          <w:i w:val="0"/>
          <w:sz w:val="20"/>
        </w:rPr>
      </w:r>
    </w:p>
    <w:p>
      <w:r>
        <w:rPr>
          <w:b w:val="0"/>
          <w:i w:val="0"/>
          <w:sz w:val="20"/>
        </w:rPr>
        <w:t>"I was correcting some of my students' homework assignments last week. They had to write an essay about their family. One student made so many mistakes that I had to cross out an entire paragraph."</w:t>
      </w:r>
    </w:p>
    <w:p>
      <w:r>
        <w:rPr>
          <w:b w:val="0"/>
          <w:i w:val="0"/>
          <w:sz w:val="20"/>
        </w:rPr>
      </w:r>
    </w:p>
    <w:p>
      <w:r>
        <w:rPr>
          <w:b w:val="0"/>
          <w:i w:val="0"/>
          <w:sz w:val="20"/>
        </w:rPr>
        <w:t>Now, using this passage as an example, let's talk about your own experience. Have you ever had to cross out a mistake on something important — a form, a letter, or a document? Tell me about it.</w:t>
      </w:r>
    </w:p>
    <w:p>
      <w:r>
        <w:rPr>
          <w:b w:val="0"/>
          <w:i w:val="0"/>
          <w:sz w:val="20"/>
        </w:rPr>
      </w:r>
    </w:p>
    <w:p>
      <w:r>
        <w:rPr>
          <w:b/>
          <w:i w:val="0"/>
          <w:sz w:val="22"/>
        </w:rPr>
        <w:t>[ Q &amp; A ]</w:t>
      </w:r>
    </w:p>
    <w:p>
      <w:r>
        <w:rPr>
          <w:b w:val="0"/>
          <w:i w:val="0"/>
          <w:sz w:val="20"/>
        </w:rPr>
      </w:r>
    </w:p>
    <w:p>
      <w:r>
        <w:rPr>
          <w:b w:val="0"/>
          <w:i w:val="0"/>
          <w:sz w:val="20"/>
        </w:rPr>
        <w:t>Now let's practice using the expression.</w:t>
      </w:r>
    </w:p>
    <w:p>
      <w:r>
        <w:rPr>
          <w:b w:val="0"/>
          <w:i w:val="0"/>
          <w:sz w:val="20"/>
        </w:rPr>
      </w:r>
    </w:p>
    <w:p>
      <w:r>
        <w:rPr>
          <w:b w:val="0"/>
          <w:i w:val="0"/>
          <w:sz w:val="20"/>
        </w:rPr>
        <w:t>Q: Imagine you are helping your friend fill out a form at the hospital. You accidentally write your name instead of hers on the form. What should you do?</w:t>
      </w:r>
    </w:p>
    <w:p>
      <w:r>
        <w:rPr>
          <w:b w:val="0"/>
          <w:i w:val="0"/>
          <w:sz w:val="20"/>
        </w:rPr>
        <w:t>A: I should _________________________ my name and write hers.</w:t>
      </w:r>
    </w:p>
    <w:p>
      <w:r>
        <w:rPr>
          <w:b w:val="0"/>
          <w:i/>
          <w:color w:val="646464"/>
          <w:sz w:val="20"/>
        </w:rPr>
        <w:t>[Answer: cross out]</w:t>
      </w:r>
    </w:p>
    <w:p>
      <w:r>
        <w:rPr>
          <w:b w:val="0"/>
          <w:i w:val="0"/>
          <w:sz w:val="20"/>
        </w:rPr>
      </w:r>
    </w:p>
    <w:p>
      <w:r>
        <w:rPr>
          <w:b w:val="0"/>
          <w:i w:val="0"/>
          <w:sz w:val="20"/>
        </w:rPr>
        <w:t>Good! Now can you try to make your own sentence using 'cross out'?</w:t>
      </w:r>
    </w:p>
    <w:p>
      <w:r>
        <w:rPr>
          <w:b w:val="0"/>
          <w:i w:val="0"/>
          <w:sz w:val="20"/>
        </w:rPr>
      </w:r>
    </w:p>
    <w:p>
      <w:r>
        <w:rPr>
          <w:b/>
          <w:i w:val="0"/>
          <w:sz w:val="22"/>
        </w:rPr>
        <w:t>[ Wrap-up ]</w:t>
      </w:r>
    </w:p>
    <w:p>
      <w:r>
        <w:rPr>
          <w:b w:val="0"/>
          <w:i w:val="0"/>
          <w:sz w:val="20"/>
        </w:rPr>
      </w:r>
    </w:p>
    <w:p>
      <w:r>
        <w:rPr>
          <w:b w:val="0"/>
          <w:i w:val="0"/>
          <w:sz w:val="20"/>
        </w:rPr>
        <w:t>Great work today! So 'cross out' = to draw a line through something written to cancel or correct it. You can use it for forms, documents, notes — any time you need to fix a mistake on paper.</w:t>
      </w:r>
    </w:p>
    <w:p>
      <w:r>
        <w:rPr>
          <w:b w:val="0"/>
          <w:i w:val="0"/>
          <w:sz w:val="20"/>
        </w:rPr>
        <w:t>How was the class today?</w:t>
      </w:r>
    </w:p>
    <w:p>
      <w:r>
        <w:rPr>
          <w:b w:val="0"/>
          <w:i w:val="0"/>
          <w:sz w:val="20"/>
        </w:rPr>
      </w:r>
    </w:p>
    <w:p>
      <w:r>
        <w:br w:type="page"/>
      </w:r>
    </w:p>
    <w:p>
      <w:pPr>
        <w:jc w:val="right"/>
      </w:pPr>
      <w:r>
        <w:rPr>
          <w:b/>
          <w:i w:val="0"/>
          <w:sz w:val="18"/>
        </w:rPr>
        <w:t>000님  session 00</w:t>
      </w:r>
    </w:p>
    <w:p>
      <w:pPr>
        <w:jc w:val="center"/>
      </w:pPr>
      <w:r>
        <w:rPr>
          <w:b/>
          <w:i w:val="0"/>
          <w:sz w:val="40"/>
        </w:rPr>
        <w:t>Go With</w:t>
      </w:r>
    </w:p>
    <w:p>
      <w:r>
        <w:rPr>
          <w:b w:val="0"/>
          <w:i w:val="0"/>
          <w:sz w:val="20"/>
        </w:rPr>
      </w:r>
    </w:p>
    <w:p>
      <w:r>
        <w:rPr>
          <w:b w:val="0"/>
          <w:i w:val="0"/>
          <w:sz w:val="20"/>
        </w:rPr>
        <w:t>Welcome back! How's everything going?</w:t>
      </w:r>
    </w:p>
    <w:p>
      <w:r>
        <w:rPr>
          <w:b w:val="0"/>
          <w:i w:val="0"/>
          <w:sz w:val="20"/>
        </w:rPr>
      </w:r>
    </w:p>
    <w:p>
      <w:r>
        <w:rPr>
          <w:b w:val="0"/>
          <w:i w:val="0"/>
          <w:sz w:val="20"/>
        </w:rPr>
        <w:t>Today's phrasal verb is 'go with.' This one has a couple of different meanings, so pay close attention.</w:t>
      </w:r>
    </w:p>
    <w:p>
      <w:r>
        <w:rPr>
          <w:b w:val="0"/>
          <w:i w:val="0"/>
          <w:sz w:val="20"/>
        </w:rPr>
      </w:r>
    </w:p>
    <w:p>
      <w:r>
        <w:rPr>
          <w:b/>
          <w:i w:val="0"/>
          <w:sz w:val="22"/>
        </w:rPr>
        <w:t>[ Warm-Up ]</w:t>
      </w:r>
    </w:p>
    <w:p>
      <w:r>
        <w:rPr>
          <w:b w:val="0"/>
          <w:i w:val="0"/>
          <w:sz w:val="20"/>
        </w:rPr>
      </w:r>
    </w:p>
    <w:p>
      <w:r>
        <w:rPr>
          <w:b w:val="0"/>
          <w:i w:val="0"/>
          <w:sz w:val="20"/>
        </w:rPr>
        <w:t>Before we get into the material, let's have a quick conversation. I'll ask you a few questions — just speak naturally.</w:t>
      </w:r>
    </w:p>
    <w:p>
      <w:r>
        <w:rPr>
          <w:b w:val="0"/>
          <w:i w:val="0"/>
          <w:sz w:val="20"/>
        </w:rPr>
      </w:r>
    </w:p>
    <w:p>
      <w:r>
        <w:rPr>
          <w:b w:val="0"/>
          <w:i w:val="0"/>
          <w:sz w:val="20"/>
        </w:rPr>
        <w:t>Q: What color do you think goes with everything?</w:t>
      </w:r>
    </w:p>
    <w:p>
      <w:r>
        <w:rPr>
          <w:b w:val="0"/>
          <w:i/>
          <w:color w:val="646464"/>
          <w:sz w:val="20"/>
        </w:rPr>
        <w:t>[Example: I think black goes with everything. It's a classic neutral that matches any outfit.]</w:t>
      </w:r>
    </w:p>
    <w:p>
      <w:r>
        <w:rPr>
          <w:b w:val="0"/>
          <w:i w:val="0"/>
          <w:sz w:val="20"/>
        </w:rPr>
      </w:r>
    </w:p>
    <w:p>
      <w:r>
        <w:rPr>
          <w:b w:val="0"/>
          <w:i w:val="0"/>
          <w:sz w:val="20"/>
        </w:rPr>
        <w:t>Q: What food goes well with rice in your country?</w:t>
      </w:r>
    </w:p>
    <w:p>
      <w:r>
        <w:rPr>
          <w:b w:val="0"/>
          <w:i/>
          <w:color w:val="646464"/>
          <w:sz w:val="20"/>
        </w:rPr>
        <w:t>[Example: In Korea, kimchi goes really well with rice. We eat it at almost every meal.]</w:t>
      </w:r>
    </w:p>
    <w:p>
      <w:r>
        <w:rPr>
          <w:b w:val="0"/>
          <w:i w:val="0"/>
          <w:sz w:val="20"/>
        </w:rPr>
      </w:r>
    </w:p>
    <w:p>
      <w:r>
        <w:rPr>
          <w:b w:val="0"/>
          <w:i w:val="0"/>
          <w:sz w:val="20"/>
        </w:rPr>
        <w:t>Q: Do you think a casual style can go with a formal setting?</w:t>
      </w:r>
    </w:p>
    <w:p>
      <w:r>
        <w:rPr>
          <w:b w:val="0"/>
          <w:i/>
          <w:color w:val="646464"/>
          <w:sz w:val="20"/>
        </w:rPr>
        <w:t>[Example: It depends. A smart casual look can sometimes go well with a semi-formal environment.]</w:t>
      </w:r>
    </w:p>
    <w:p>
      <w:r>
        <w:rPr>
          <w:b w:val="0"/>
          <w:i w:val="0"/>
          <w:sz w:val="20"/>
        </w:rPr>
      </w:r>
    </w:p>
    <w:p>
      <w:r>
        <w:rPr>
          <w:b w:val="0"/>
          <w:i w:val="0"/>
          <w:sz w:val="20"/>
        </w:rPr>
        <w:t>Great! So what does 'go with' mean here?</w:t>
      </w:r>
    </w:p>
    <w:p>
      <w:r>
        <w:rPr>
          <w:b w:val="0"/>
          <w:i w:val="0"/>
          <w:sz w:val="20"/>
        </w:rPr>
        <w:t>Right — 'go with' means to match or complement something. It means two things look or feel good together.</w:t>
      </w:r>
    </w:p>
    <w:p>
      <w:r>
        <w:rPr>
          <w:b w:val="0"/>
          <w:i w:val="0"/>
          <w:sz w:val="20"/>
        </w:rPr>
      </w:r>
    </w:p>
    <w:p>
      <w:r>
        <w:rPr>
          <w:b/>
          <w:i w:val="0"/>
          <w:sz w:val="22"/>
        </w:rPr>
        <w:t>[ Short Sentences ]</w:t>
      </w:r>
    </w:p>
    <w:p>
      <w:r>
        <w:rPr>
          <w:b w:val="0"/>
          <w:i w:val="0"/>
          <w:sz w:val="20"/>
        </w:rPr>
      </w:r>
    </w:p>
    <w:p>
      <w:r>
        <w:rPr>
          <w:b w:val="0"/>
          <w:i w:val="0"/>
          <w:sz w:val="20"/>
        </w:rPr>
        <w:t>Let's look at two short sentences. Read them out loud.</w:t>
      </w:r>
    </w:p>
    <w:p>
      <w:r>
        <w:rPr>
          <w:b w:val="0"/>
          <w:i w:val="0"/>
          <w:sz w:val="20"/>
        </w:rPr>
      </w:r>
    </w:p>
    <w:p>
      <w:r>
        <w:rPr>
          <w:b w:val="0"/>
          <w:i w:val="0"/>
          <w:sz w:val="20"/>
        </w:rPr>
        <w:t>1. Do these shoes go with my dress?</w:t>
      </w:r>
    </w:p>
    <w:p>
      <w:r>
        <w:rPr>
          <w:b w:val="0"/>
          <w:i w:val="0"/>
          <w:sz w:val="20"/>
        </w:rPr>
        <w:t xml:space="preserve">   (이 신발이 내 원피스랑 어울리나요?)</w:t>
      </w:r>
    </w:p>
    <w:p>
      <w:r>
        <w:rPr>
          <w:b w:val="0"/>
          <w:i w:val="0"/>
          <w:sz w:val="20"/>
        </w:rPr>
      </w:r>
    </w:p>
    <w:p>
      <w:r>
        <w:rPr>
          <w:b w:val="0"/>
          <w:i w:val="0"/>
          <w:sz w:val="20"/>
        </w:rPr>
        <w:t>2. I don't think the wallpaper goes with the curtains.</w:t>
      </w:r>
    </w:p>
    <w:p>
      <w:r>
        <w:rPr>
          <w:b w:val="0"/>
          <w:i w:val="0"/>
          <w:sz w:val="20"/>
        </w:rPr>
        <w:t xml:space="preserve">   (벽지가 커튼과 어울리지 않는 것 같다.)</w:t>
      </w:r>
    </w:p>
    <w:p>
      <w:r>
        <w:rPr>
          <w:b w:val="0"/>
          <w:i w:val="0"/>
          <w:sz w:val="20"/>
        </w:rPr>
      </w:r>
    </w:p>
    <w:p>
      <w:r>
        <w:rPr>
          <w:b w:val="0"/>
          <w:i w:val="0"/>
          <w:sz w:val="20"/>
        </w:rPr>
        <w:t>The pattern is simple: [Subject] + go with + [noun].</w:t>
      </w:r>
    </w:p>
    <w:p>
      <w:r>
        <w:rPr>
          <w:b w:val="0"/>
          <w:i w:val="0"/>
          <w:sz w:val="20"/>
        </w:rPr>
      </w:r>
    </w:p>
    <w:p>
      <w:r>
        <w:rPr>
          <w:b/>
          <w:i w:val="0"/>
          <w:sz w:val="22"/>
        </w:rPr>
        <w:t>[ Dialogue ]</w:t>
      </w:r>
    </w:p>
    <w:p>
      <w:r>
        <w:rPr>
          <w:b w:val="0"/>
          <w:i w:val="0"/>
          <w:sz w:val="20"/>
        </w:rPr>
      </w:r>
    </w:p>
    <w:p>
      <w:r>
        <w:rPr>
          <w:b w:val="0"/>
          <w:i w:val="0"/>
          <w:sz w:val="20"/>
        </w:rPr>
        <w:t>Let's read the dialogue together.</w:t>
      </w:r>
    </w:p>
    <w:p>
      <w:r>
        <w:rPr>
          <w:b w:val="0"/>
          <w:i w:val="0"/>
          <w:sz w:val="20"/>
        </w:rPr>
      </w:r>
    </w:p>
    <w:p>
      <w:r>
        <w:rPr>
          <w:b w:val="0"/>
          <w:i w:val="0"/>
          <w:sz w:val="20"/>
        </w:rPr>
        <w:t>A: What would you two like to have this evening?</w:t>
      </w:r>
    </w:p>
    <w:p>
      <w:r>
        <w:rPr>
          <w:b w:val="0"/>
          <w:i w:val="0"/>
          <w:sz w:val="20"/>
        </w:rPr>
        <w:t>B: I'll have the fish. What wine would go well with that?</w:t>
      </w:r>
    </w:p>
    <w:p>
      <w:r>
        <w:rPr>
          <w:b w:val="0"/>
          <w:i w:val="0"/>
          <w:sz w:val="20"/>
        </w:rPr>
        <w:t>A: The white wine pairs nicely with the fish.</w:t>
      </w:r>
    </w:p>
    <w:p>
      <w:r>
        <w:rPr>
          <w:b w:val="0"/>
          <w:i w:val="0"/>
          <w:sz w:val="20"/>
        </w:rPr>
        <w:t>B: Perfect, I'll go with that.</w:t>
      </w:r>
    </w:p>
    <w:p>
      <w:r>
        <w:rPr>
          <w:b w:val="0"/>
          <w:i w:val="0"/>
          <w:sz w:val="20"/>
        </w:rPr>
      </w:r>
    </w:p>
    <w:p>
      <w:r>
        <w:rPr>
          <w:b w:val="0"/>
          <w:i w:val="0"/>
          <w:sz w:val="20"/>
        </w:rPr>
        <w:t>Notice B's last line — 'I'll go with that.' This is another meaning of 'go with': to choose something or agree with a suggestion.</w:t>
      </w:r>
    </w:p>
    <w:p>
      <w:r>
        <w:rPr>
          <w:b w:val="0"/>
          <w:i/>
          <w:color w:val="646464"/>
          <w:sz w:val="20"/>
        </w:rPr>
        <w:t>[Read once together, then switch roles.]</w:t>
      </w:r>
    </w:p>
    <w:p>
      <w:r>
        <w:rPr>
          <w:b w:val="0"/>
          <w:i w:val="0"/>
          <w:sz w:val="20"/>
        </w:rPr>
      </w:r>
    </w:p>
    <w:p>
      <w:r>
        <w:rPr>
          <w:b/>
          <w:i w:val="0"/>
          <w:sz w:val="22"/>
        </w:rPr>
        <w:t>[ Passage ]</w:t>
      </w:r>
    </w:p>
    <w:p>
      <w:r>
        <w:rPr>
          <w:b w:val="0"/>
          <w:i w:val="0"/>
          <w:sz w:val="20"/>
        </w:rPr>
      </w:r>
    </w:p>
    <w:p>
      <w:r>
        <w:rPr>
          <w:b w:val="0"/>
          <w:i w:val="0"/>
          <w:sz w:val="20"/>
        </w:rPr>
        <w:t>Let's read a short passage.</w:t>
      </w:r>
    </w:p>
    <w:p>
      <w:r>
        <w:rPr>
          <w:b w:val="0"/>
          <w:i w:val="0"/>
          <w:sz w:val="20"/>
        </w:rPr>
      </w:r>
    </w:p>
    <w:p>
      <w:r>
        <w:rPr>
          <w:b w:val="0"/>
          <w:i w:val="0"/>
          <w:sz w:val="20"/>
        </w:rPr>
        <w:t>"When I was visiting my friend in the U.S., she suggested I dip my French fries in my vanilla shake. It sounded terrible, but it was delicious! I was surprised by how well they went together."</w:t>
      </w:r>
    </w:p>
    <w:p>
      <w:r>
        <w:rPr>
          <w:b w:val="0"/>
          <w:i w:val="0"/>
          <w:sz w:val="20"/>
        </w:rPr>
      </w:r>
    </w:p>
    <w:p>
      <w:r>
        <w:rPr>
          <w:b w:val="0"/>
          <w:i w:val="0"/>
          <w:sz w:val="20"/>
        </w:rPr>
        <w:t>Now, using this passage as an example, let's talk about your own experience. Have you ever tried a food combination that sounded strange but actually went well together? Tell me about it using similar expressions.</w:t>
      </w:r>
    </w:p>
    <w:p>
      <w:r>
        <w:rPr>
          <w:b w:val="0"/>
          <w:i w:val="0"/>
          <w:sz w:val="20"/>
        </w:rPr>
      </w:r>
    </w:p>
    <w:p>
      <w:r>
        <w:rPr>
          <w:b/>
          <w:i w:val="0"/>
          <w:sz w:val="22"/>
        </w:rPr>
        <w:t>[ Q &amp; A ]</w:t>
      </w:r>
    </w:p>
    <w:p>
      <w:r>
        <w:rPr>
          <w:b w:val="0"/>
          <w:i w:val="0"/>
          <w:sz w:val="20"/>
        </w:rPr>
      </w:r>
    </w:p>
    <w:p>
      <w:r>
        <w:rPr>
          <w:b w:val="0"/>
          <w:i w:val="0"/>
          <w:sz w:val="20"/>
        </w:rPr>
        <w:t>Now let's practice using the expression.</w:t>
      </w:r>
    </w:p>
    <w:p>
      <w:r>
        <w:rPr>
          <w:b w:val="0"/>
          <w:i w:val="0"/>
          <w:sz w:val="20"/>
        </w:rPr>
      </w:r>
    </w:p>
    <w:p>
      <w:r>
        <w:rPr>
          <w:b w:val="0"/>
          <w:i w:val="0"/>
          <w:sz w:val="20"/>
        </w:rPr>
        <w:t>Q: Imagine you visit a café. Classical music is playing there. You think the music suits the atmosphere of the café. What would you say?</w:t>
      </w:r>
    </w:p>
    <w:p>
      <w:r>
        <w:rPr>
          <w:b w:val="0"/>
          <w:i w:val="0"/>
          <w:sz w:val="20"/>
        </w:rPr>
        <w:t>A: The music _________________________ the atmosphere in the café.</w:t>
      </w:r>
    </w:p>
    <w:p>
      <w:r>
        <w:rPr>
          <w:b w:val="0"/>
          <w:i/>
          <w:color w:val="646464"/>
          <w:sz w:val="20"/>
        </w:rPr>
        <w:t>[Answer: goes with]</w:t>
      </w:r>
    </w:p>
    <w:p>
      <w:r>
        <w:rPr>
          <w:b w:val="0"/>
          <w:i w:val="0"/>
          <w:sz w:val="20"/>
        </w:rPr>
      </w:r>
    </w:p>
    <w:p>
      <w:r>
        <w:rPr>
          <w:b w:val="0"/>
          <w:i w:val="0"/>
          <w:sz w:val="20"/>
        </w:rPr>
        <w:t>Good! Now can you try to make your own sentence using 'go with'?</w:t>
      </w:r>
    </w:p>
    <w:p>
      <w:r>
        <w:rPr>
          <w:b w:val="0"/>
          <w:i w:val="0"/>
          <w:sz w:val="20"/>
        </w:rPr>
      </w:r>
    </w:p>
    <w:p>
      <w:r>
        <w:rPr>
          <w:b/>
          <w:i w:val="0"/>
          <w:sz w:val="22"/>
        </w:rPr>
        <w:t>[ Wrap-up ]</w:t>
      </w:r>
    </w:p>
    <w:p>
      <w:r>
        <w:rPr>
          <w:b w:val="0"/>
          <w:i w:val="0"/>
          <w:sz w:val="20"/>
        </w:rPr>
      </w:r>
    </w:p>
    <w:p>
      <w:r>
        <w:rPr>
          <w:b w:val="0"/>
          <w:i w:val="0"/>
          <w:sz w:val="20"/>
        </w:rPr>
        <w:t>Nice work! So 'go with' = to match or suit something. And it can also mean to choose or go along with something.</w:t>
      </w:r>
    </w:p>
    <w:p>
      <w:r>
        <w:rPr>
          <w:b w:val="0"/>
          <w:i w:val="0"/>
          <w:sz w:val="20"/>
        </w:rPr>
        <w:t>How was the class today? Let me know if you have any questions!</w:t>
      </w:r>
    </w:p>
    <w:p>
      <w:r>
        <w:rPr>
          <w:b w:val="0"/>
          <w:i w:val="0"/>
          <w:sz w:val="2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