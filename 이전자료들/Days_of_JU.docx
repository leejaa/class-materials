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120"/>
        <w:jc w:val="center"/>
      </w:pPr>
      <w:r>
        <w:rPr>
          <w:b/>
          <w:i w:val="0"/>
          <w:sz w:val="44"/>
        </w:rPr>
        <w:t>Days of JU</w:t>
      </w:r>
    </w:p>
    <w:p>
      <w:pPr>
        <w:spacing w:after="160"/>
        <w:jc w:val="left"/>
      </w:pPr>
      <w:r>
        <w:rPr>
          <w:sz w:val="24"/>
        </w:rPr>
        <w:t xml:space="preserve">🤔  How </w:t>
      </w:r>
      <w:r>
        <w:rPr>
          <w:b/>
          <w:sz w:val="24"/>
          <w:u w:val="single"/>
        </w:rPr>
        <w:t>are</w:t>
      </w:r>
      <w:r>
        <w:rPr>
          <w:sz w:val="24"/>
        </w:rPr>
        <w:t xml:space="preserve"> you doing today?     </w:t>
      </w:r>
      <w:r>
        <w:rPr>
          <w:color w:val="B43C3C"/>
          <w:sz w:val="24"/>
        </w:rPr>
        <w:t xml:space="preserve">What did you </w:t>
      </w:r>
      <w:r>
        <w:rPr>
          <w:b/>
          <w:color w:val="B43C3C"/>
          <w:sz w:val="24"/>
          <w:u w:val="single"/>
        </w:rPr>
        <w:t>do</w:t>
      </w:r>
      <w:r>
        <w:rPr>
          <w:color w:val="B43C3C"/>
          <w:sz w:val="24"/>
        </w:rPr>
        <w:t xml:space="preserve"> today?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510"/>
        </w:trPr>
        <w:tc>
          <w:tcPr>
            <w:tcW w:type="dxa" w:w="1814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동작, 행동</w:t>
            </w:r>
          </w:p>
        </w:tc>
        <w:tc>
          <w:tcPr>
            <w:tcW w:type="dxa" w:w="2835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/>
                <w:color w:val="B43C3C"/>
                <w:sz w:val="22"/>
              </w:rPr>
              <w:t>(do)</w:t>
            </w:r>
          </w:p>
        </w:tc>
        <w:tc>
          <w:tcPr>
            <w:tcW w:type="dxa" w:w="1814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상태</w:t>
            </w:r>
          </w:p>
        </w:tc>
        <w:tc>
          <w:tcPr>
            <w:tcW w:type="dxa" w:w="2835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/>
                <w:color w:val="3C50A0"/>
                <w:sz w:val="22"/>
              </w:rPr>
              <w:t>be _____</w:t>
            </w:r>
          </w:p>
        </w:tc>
      </w:tr>
      <w:tr>
        <w:trPr>
          <w:trHeight w:val="425"/>
        </w:trPr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85000"/>
                <w:sz w:val="21"/>
              </w:rPr>
              <w:t>catch a cold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3C50A0"/>
                <w:sz w:val="21"/>
              </w:rPr>
              <w:t>be sick</w:t>
            </w:r>
          </w:p>
        </w:tc>
      </w:tr>
      <w:tr>
        <w:trPr>
          <w:trHeight w:val="425"/>
        </w:trPr>
        <w:tc>
          <w:tcPr>
            <w:tcW w:type="dxa" w:w="9744"/>
            <w:gridSpan w:val="4"/>
            <w:shd w:val="clear" w:color="auto" w:fill="F9F9F9"/>
          </w:tcPr>
          <w:p>
            <w:pPr>
              <w:jc w:val="left"/>
            </w:pPr>
            <w:r>
              <w:rPr>
                <w:i/>
                <w:color w:val="3C3C3C"/>
                <w:sz w:val="20"/>
              </w:rPr>
              <w:t>ex)  I caught a cold, so I am sick.</w:t>
            </w:r>
          </w:p>
        </w:tc>
      </w:tr>
      <w:tr>
        <w:trPr>
          <w:trHeight w:val="425"/>
        </w:trPr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85000"/>
                <w:sz w:val="21"/>
              </w:rPr>
              <w:t>go out,  bundle up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3C50A0"/>
                <w:sz w:val="21"/>
              </w:rPr>
            </w:r>
          </w:p>
        </w:tc>
      </w:tr>
      <w:tr>
        <w:trPr>
          <w:trHeight w:val="425"/>
        </w:trPr>
        <w:tc>
          <w:tcPr>
            <w:tcW w:type="dxa" w:w="9744"/>
            <w:gridSpan w:val="4"/>
            <w:shd w:val="clear" w:color="auto" w:fill="F9F9F9"/>
          </w:tcPr>
          <w:p>
            <w:pPr>
              <w:jc w:val="left"/>
            </w:pPr>
            <w:r>
              <w:rPr>
                <w:i/>
                <w:color w:val="3C3C3C"/>
                <w:sz w:val="20"/>
              </w:rPr>
              <w:t>ex)  When you go out, you should bundle up!</w:t>
            </w:r>
          </w:p>
        </w:tc>
      </w:tr>
      <w:tr>
        <w:trPr>
          <w:trHeight w:val="425"/>
        </w:trPr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85000"/>
                <w:sz w:val="21"/>
              </w:rPr>
              <w:t>go to this cafe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3C50A0"/>
                <w:sz w:val="21"/>
              </w:rPr>
              <w:t>be closed</w:t>
            </w:r>
          </w:p>
        </w:tc>
      </w:tr>
      <w:tr>
        <w:trPr>
          <w:trHeight w:val="425"/>
        </w:trPr>
        <w:tc>
          <w:tcPr>
            <w:tcW w:type="dxa" w:w="9744"/>
            <w:gridSpan w:val="4"/>
            <w:shd w:val="clear" w:color="auto" w:fill="F9F9F9"/>
          </w:tcPr>
          <w:p>
            <w:pPr>
              <w:jc w:val="left"/>
            </w:pPr>
            <w:r>
              <w:rPr>
                <w:i/>
                <w:color w:val="3C3C3C"/>
                <w:sz w:val="20"/>
              </w:rPr>
              <w:t>ex)  I was gonna go to this cafe, but it was closed.</w:t>
            </w:r>
          </w:p>
        </w:tc>
      </w:tr>
      <w:tr>
        <w:trPr>
          <w:trHeight w:val="425"/>
        </w:trPr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85000"/>
                <w:sz w:val="21"/>
              </w:rPr>
              <w:t>get better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3C50A0"/>
                <w:sz w:val="21"/>
              </w:rPr>
              <w:t>be drowsy,  be half asleep</w:t>
            </w:r>
          </w:p>
        </w:tc>
      </w:tr>
      <w:tr>
        <w:trPr>
          <w:trHeight w:val="425"/>
        </w:trPr>
        <w:tc>
          <w:tcPr>
            <w:tcW w:type="dxa" w:w="9744"/>
            <w:gridSpan w:val="4"/>
            <w:shd w:val="clear" w:color="auto" w:fill="F9F9F9"/>
          </w:tcPr>
          <w:p>
            <w:pPr>
              <w:jc w:val="left"/>
            </w:pPr>
            <w:r>
              <w:rPr>
                <w:i/>
                <w:color w:val="3C3C3C"/>
                <w:sz w:val="20"/>
              </w:rPr>
              <w:t>ex)  I am drowsy (I am half asleep), but I'll get better soon!</w:t>
            </w:r>
          </w:p>
        </w:tc>
      </w:tr>
      <w:tr>
        <w:trPr>
          <w:trHeight w:val="425"/>
        </w:trPr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C85000"/>
                <w:sz w:val="21"/>
              </w:rPr>
              <w:t>go see a doctor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/>
                <w:color w:val="3C50A0"/>
                <w:sz w:val="21"/>
              </w:rPr>
              <w:t>be a bit cold</w:t>
            </w:r>
          </w:p>
        </w:tc>
      </w:tr>
      <w:tr>
        <w:trPr>
          <w:trHeight w:val="425"/>
        </w:trPr>
        <w:tc>
          <w:tcPr>
            <w:tcW w:type="dxa" w:w="9744"/>
            <w:gridSpan w:val="4"/>
            <w:shd w:val="clear" w:color="auto" w:fill="F9F9F9"/>
          </w:tcPr>
          <w:p>
            <w:pPr>
              <w:jc w:val="left"/>
            </w:pPr>
            <w:r>
              <w:rPr>
                <w:i/>
                <w:color w:val="3C3C3C"/>
                <w:sz w:val="20"/>
              </w:rPr>
              <w:t>ex)  I was a bit cold, so I'll go see a doctor.</w:t>
            </w:r>
          </w:p>
        </w:tc>
      </w:tr>
    </w:tbl>
    <w:p>
      <w:pPr>
        <w:spacing w:before="120" w:after="120"/>
      </w:pPr>
    </w:p>
    <w:p>
      <w:pPr>
        <w:spacing w:before="40" w:after="120"/>
      </w:pPr>
      <w:r>
        <w:rPr>
          <w:b/>
          <w:i w:val="0"/>
          <w:sz w:val="24"/>
        </w:rPr>
        <w:t>✏️  Fill in the blank</w:t>
      </w:r>
    </w:p>
    <w:p>
      <w:pPr>
        <w:spacing w:after="40"/>
      </w:pPr>
      <w:r>
        <w:rPr>
          <w:sz w:val="22"/>
        </w:rPr>
        <w:t>1.  I _____________ a cold, so I _____________ sick.</w:t>
      </w:r>
    </w:p>
    <w:p>
      <w:pPr>
        <w:spacing w:after="160"/>
        <w:ind w:left="454"/>
      </w:pPr>
      <w:r>
        <w:rPr>
          <w:i/>
          <w:color w:val="8C8C8C"/>
          <w:sz w:val="18"/>
        </w:rPr>
        <w:t>(catch → caught / be → am)</w:t>
      </w:r>
    </w:p>
    <w:p>
      <w:pPr>
        <w:spacing w:after="40"/>
      </w:pPr>
      <w:r>
        <w:rPr>
          <w:sz w:val="22"/>
        </w:rPr>
        <w:t>2.  It _____________ a bit cold outside, so I'll _____________ a doctor.</w:t>
      </w:r>
    </w:p>
    <w:p>
      <w:pPr>
        <w:spacing w:after="160"/>
        <w:ind w:left="454"/>
      </w:pPr>
      <w:r>
        <w:rPr>
          <w:i/>
          <w:color w:val="8C8C8C"/>
          <w:sz w:val="18"/>
        </w:rPr>
        <w:t>(be → was / go see)</w:t>
      </w:r>
    </w:p>
    <w:p>
      <w:pPr>
        <w:spacing w:after="40"/>
      </w:pPr>
      <w:r>
        <w:rPr>
          <w:sz w:val="22"/>
        </w:rPr>
        <w:t>3.  I _____________ drowsy, but I'll _____________ soon!</w:t>
      </w:r>
    </w:p>
    <w:p>
      <w:pPr>
        <w:spacing w:after="160"/>
        <w:ind w:left="454"/>
      </w:pPr>
      <w:r>
        <w:rPr>
          <w:i/>
          <w:color w:val="8C8C8C"/>
          <w:sz w:val="18"/>
        </w:rPr>
        <w:t>(be → am / get better)</w:t>
      </w:r>
    </w:p>
    <w:p>
      <w:pPr>
        <w:spacing w:after="40"/>
      </w:pPr>
      <w:r>
        <w:rPr>
          <w:sz w:val="22"/>
        </w:rPr>
        <w:t>4.  I was gonna _____________ this cafe, but it _____________ closed.</w:t>
      </w:r>
    </w:p>
    <w:p>
      <w:pPr>
        <w:spacing w:after="160"/>
        <w:ind w:left="454"/>
      </w:pPr>
      <w:r>
        <w:rPr>
          <w:i/>
          <w:color w:val="8C8C8C"/>
          <w:sz w:val="18"/>
        </w:rPr>
        <w:t>(go to / be → was)</w:t>
      </w:r>
    </w:p>
    <w:p>
      <w:pPr>
        <w:spacing w:before="80" w:after="80"/>
      </w:pPr>
    </w:p>
    <w:p>
      <w:pPr>
        <w:spacing w:before="40" w:after="120"/>
      </w:pPr>
      <w:r>
        <w:rPr>
          <w:b/>
          <w:i w:val="0"/>
          <w:sz w:val="24"/>
        </w:rPr>
        <w:t>💬  Let's Talk!</w:t>
      </w:r>
    </w:p>
    <w:p>
      <w:pPr>
        <w:spacing w:before="0" w:after="160"/>
      </w:pPr>
      <w:r>
        <w:rPr>
          <w:b w:val="0"/>
          <w:i w:val="0"/>
          <w:color w:val="505050"/>
          <w:sz w:val="21"/>
        </w:rPr>
        <w:t>Answer the questions using the words from the table.</w:t>
      </w:r>
    </w:p>
    <w:p>
      <w:pPr>
        <w:spacing w:after="80"/>
      </w:pPr>
      <w:r>
        <w:rPr>
          <w:sz w:val="22"/>
        </w:rPr>
        <w:t>1.  How are you doing today?</w:t>
      </w:r>
    </w:p>
    <w:p>
      <w:pPr>
        <w:spacing w:after="200"/>
        <w:ind w:left="283"/>
      </w:pPr>
      <w:r>
        <w:rPr>
          <w:color w:val="B4B4B4"/>
          <w:sz w:val="22"/>
        </w:rPr>
        <w:t>→  _______________________________________________</w:t>
      </w:r>
    </w:p>
    <w:p>
      <w:pPr>
        <w:spacing w:after="80"/>
      </w:pPr>
      <w:r>
        <w:rPr>
          <w:sz w:val="22"/>
        </w:rPr>
        <w:t>2.  What did you do yesterday?</w:t>
      </w:r>
    </w:p>
    <w:p>
      <w:pPr>
        <w:spacing w:after="200"/>
        <w:ind w:left="283"/>
      </w:pPr>
      <w:r>
        <w:rPr>
          <w:color w:val="B4B4B4"/>
          <w:sz w:val="22"/>
        </w:rPr>
        <w:t>→  _______________________________________________</w:t>
      </w:r>
    </w:p>
    <w:p>
      <w:pPr>
        <w:spacing w:after="80"/>
      </w:pPr>
      <w:r>
        <w:rPr>
          <w:sz w:val="22"/>
        </w:rPr>
        <w:t>3.  Have you ever caught a cold this year? What did you do?</w:t>
      </w:r>
    </w:p>
    <w:p>
      <w:pPr>
        <w:spacing w:after="200"/>
        <w:ind w:left="283"/>
      </w:pPr>
      <w:r>
        <w:rPr>
          <w:color w:val="B4B4B4"/>
          <w:sz w:val="22"/>
        </w:rPr>
        <w:t>→  _______________________________________________</w:t>
      </w: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80"/>
        <w:jc w:val="center"/>
      </w:pPr>
      <w:r>
        <w:rPr>
          <w:b/>
          <w:i w:val="0"/>
          <w:sz w:val="44"/>
        </w:rPr>
        <w:t>Let's Talk!</w:t>
      </w:r>
    </w:p>
    <w:p>
      <w:pPr>
        <w:spacing w:before="0" w:after="280"/>
        <w:jc w:val="center"/>
      </w:pPr>
      <w:r>
        <w:rPr>
          <w:b w:val="0"/>
          <w:i/>
          <w:color w:val="646464"/>
          <w:sz w:val="20"/>
        </w:rPr>
        <w:t>질문을 읽고 자유롭게 대답해 보세요.</w:t>
      </w:r>
    </w:p>
    <w:p>
      <w:pPr>
        <w:spacing w:before="0" w:after="40"/>
      </w:pPr>
      <w:r>
        <w:rPr>
          <w:b/>
          <w:color w:val="3C64B4"/>
          <w:sz w:val="23"/>
        </w:rPr>
        <w:t xml:space="preserve">Q1.  </w:t>
      </w:r>
      <w:r>
        <w:rPr>
          <w:sz w:val="23"/>
        </w:rPr>
        <w:t>Who is your favorite celebrity?  Why do you like them?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Q2.  </w:t>
      </w:r>
      <w:r>
        <w:rPr>
          <w:sz w:val="23"/>
        </w:rPr>
        <w:t>What do you usually do after school?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Q3.  </w:t>
      </w:r>
      <w:r>
        <w:rPr>
          <w:sz w:val="23"/>
        </w:rPr>
        <w:t>What is your favorite food?  Why do you like it?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Q4.  </w:t>
      </w:r>
      <w:r>
        <w:rPr>
          <w:sz w:val="23"/>
        </w:rPr>
        <w:t>Do you have any brothers or sisters?  What are they like?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Q5.  </w:t>
      </w:r>
      <w:r>
        <w:rPr>
          <w:sz w:val="23"/>
        </w:rPr>
        <w:t>What subject do you like the most at school?  Why?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Q6.  </w:t>
      </w:r>
      <w:r>
        <w:rPr>
          <w:sz w:val="23"/>
        </w:rPr>
        <w:t>What do you usually do on weekends?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Q7.  </w:t>
      </w:r>
      <w:r>
        <w:rPr>
          <w:sz w:val="23"/>
        </w:rPr>
        <w:t>Do you have any pets?  If yes — what kind?  If no — what animal would you like to have?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Q8.  </w:t>
      </w:r>
      <w:r>
        <w:rPr>
          <w:sz w:val="23"/>
        </w:rPr>
        <w:t>What is your favorite movie or TV show?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Q9.  </w:t>
      </w:r>
      <w:r>
        <w:rPr>
          <w:sz w:val="23"/>
        </w:rPr>
        <w:t>What did you do last weekend?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pPr>
        <w:spacing w:before="0" w:after="40"/>
      </w:pPr>
      <w:r>
        <w:rPr>
          <w:b/>
          <w:color w:val="3C64B4"/>
          <w:sz w:val="23"/>
        </w:rPr>
        <w:t xml:space="preserve">Q10.  </w:t>
      </w:r>
      <w:r>
        <w:rPr>
          <w:sz w:val="23"/>
        </w:rPr>
        <w:t>How do you usually get to school?  How long does it take?</w:t>
      </w:r>
    </w:p>
    <w:p>
      <w:pPr>
        <w:spacing w:after="240"/>
        <w:ind w:left="340"/>
      </w:pPr>
      <w:r>
        <w:rPr>
          <w:color w:val="BEBEBE"/>
          <w:sz w:val="22"/>
        </w:rPr>
        <w:t>→  _________________________________________________________________</w:t>
      </w: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80"/>
        <w:jc w:val="center"/>
      </w:pPr>
      <w:r>
        <w:rPr>
          <w:b/>
          <w:i w:val="0"/>
          <w:sz w:val="44"/>
        </w:rPr>
        <w:t>My Diary Words 📔</w:t>
      </w:r>
    </w:p>
    <w:p>
      <w:pPr>
        <w:spacing w:before="0" w:after="240"/>
        <w:jc w:val="center"/>
      </w:pPr>
      <w:r>
        <w:rPr>
          <w:b w:val="0"/>
          <w:i/>
          <w:color w:val="646464"/>
          <w:sz w:val="20"/>
        </w:rPr>
        <w:t>일기를 쓸 때 자주 쓰는 표현들을 익혀 보세요.</w:t>
      </w:r>
    </w:p>
    <w:p>
      <w:pPr>
        <w:spacing w:before="40" w:after="120"/>
      </w:pPr>
      <w:r>
        <w:rPr>
          <w:b/>
          <w:i w:val="0"/>
          <w:sz w:val="24"/>
        </w:rPr>
        <w:t>😊  How I feel  (기분 / 상태 형용사)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54"/>
        </w:trPr>
        <w:tc>
          <w:tcPr>
            <w:tcW w:type="dxa" w:w="1984"/>
            <w:shd w:val="clear" w:color="auto" w:fill="D9EAD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8643C"/>
                <w:sz w:val="20"/>
              </w:rPr>
              <w:t>English</w:t>
            </w:r>
          </w:p>
        </w:tc>
        <w:tc>
          <w:tcPr>
            <w:tcW w:type="dxa" w:w="1984"/>
            <w:shd w:val="clear" w:color="auto" w:fill="D9EAD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8643C"/>
                <w:sz w:val="20"/>
              </w:rPr>
              <w:t>Korean</w:t>
            </w:r>
          </w:p>
        </w:tc>
        <w:tc>
          <w:tcPr>
            <w:tcW w:type="dxa" w:w="5216"/>
            <w:shd w:val="clear" w:color="auto" w:fill="D9EAD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8643C"/>
                <w:sz w:val="20"/>
              </w:rPr>
              <w:t>Example sentence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happy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행복한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so happy today.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sad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슬픈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felt a little sad.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tired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피곤한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really tired after school.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excited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신난, 설레는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so excited about the trip.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bored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지루한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bored during class.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nervous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긴장한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nervous before the test.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angry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화난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got a little angry.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surprised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놀란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so surprised!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proud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뿌듯한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felt proud of myself.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lonely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외로운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felt a bit lonely.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hungry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배고픈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so hungry after PE.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sleepy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졸린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sleepy all day.</w:t>
            </w:r>
          </w:p>
        </w:tc>
      </w:tr>
    </w:tbl>
    <w:p>
      <w:pPr>
        <w:spacing w:after="200"/>
      </w:pPr>
    </w:p>
    <w:p>
      <w:pPr>
        <w:spacing w:before="40" w:after="120"/>
      </w:pPr>
      <w:r>
        <w:rPr>
          <w:b/>
          <w:i w:val="0"/>
          <w:sz w:val="24"/>
        </w:rPr>
        <w:t>🏃  What I did  (일상 동사)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54"/>
        </w:trPr>
        <w:tc>
          <w:tcPr>
            <w:tcW w:type="dxa" w:w="2551"/>
            <w:shd w:val="clear" w:color="auto" w:fill="FCE5C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A05014"/>
                <w:sz w:val="20"/>
              </w:rPr>
              <w:t>English</w:t>
            </w:r>
          </w:p>
        </w:tc>
        <w:tc>
          <w:tcPr>
            <w:tcW w:type="dxa" w:w="2154"/>
            <w:shd w:val="clear" w:color="auto" w:fill="FCE5C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A05014"/>
                <w:sz w:val="20"/>
              </w:rPr>
              <w:t>Korean</w:t>
            </w:r>
          </w:p>
        </w:tc>
        <w:tc>
          <w:tcPr>
            <w:tcW w:type="dxa" w:w="4479"/>
            <w:shd w:val="clear" w:color="auto" w:fill="FCE5C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A05014"/>
                <w:sz w:val="20"/>
              </w:rPr>
              <w:t>Example sentence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wake up / get up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일어나다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woke up at 7.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have breakfast/lunch/dinner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아침/점심/저녁을 먹다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had lunch with my friends.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go to school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학교에 가다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went to school by bus.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study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공부하다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studied math for two hours.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take a nap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낮잠 자다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took a short nap after lunch.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hang out with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~와 시간을 보내다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hung out with my friend.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watch TV / YouTube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TV/유튜브를 보다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watched YouTube before bed.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play games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게임하다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played games for an hour.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go to bed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잠자리에 들다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went to bed at 11.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5014"/>
                <w:sz w:val="20"/>
              </w:rPr>
              <w:t>feel like -ing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~하고 싶은 기분이다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didn't feel like studying.</w:t>
            </w:r>
          </w:p>
        </w:tc>
      </w:tr>
    </w:tbl>
    <w:p>
      <w:pPr>
        <w:spacing w:after="200"/>
      </w:pPr>
    </w:p>
    <w:p>
      <w:pPr>
        <w:spacing w:before="40" w:after="120"/>
      </w:pPr>
      <w:r>
        <w:rPr>
          <w:b/>
          <w:i w:val="0"/>
          <w:sz w:val="24"/>
        </w:rPr>
        <w:t>✍️  Diary starters  (일기 시작 표현)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54"/>
        </w:trPr>
        <w:tc>
          <w:tcPr>
            <w:tcW w:type="dxa" w:w="2551"/>
            <w:shd w:val="clear" w:color="auto" w:fill="EAD1D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Starter</w:t>
            </w:r>
          </w:p>
        </w:tc>
        <w:tc>
          <w:tcPr>
            <w:tcW w:type="dxa" w:w="2154"/>
            <w:shd w:val="clear" w:color="auto" w:fill="EAD1D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Korean</w:t>
            </w:r>
          </w:p>
        </w:tc>
        <w:tc>
          <w:tcPr>
            <w:tcW w:type="dxa" w:w="4479"/>
            <w:shd w:val="clear" w:color="auto" w:fill="EAD1D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Example sentence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Today, I ...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오늘 나는 ~했다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Today, I went to the library.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This morning, ...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오늘 아침에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This morning, I woke up late.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After school, ...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방과 후에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After school, I met my friend.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The best part was ...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가장 좋았던 건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The best part was the lunch.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I was surprised that ...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~라서 놀랐다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was surprised that it snowed.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I hope that ...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~이길 바란다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hope that tomorrow is better.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8C2850"/>
                <w:sz w:val="20"/>
              </w:rPr>
              <w:t>Overall, it was a ... day.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전반적으로 ~한 하루였다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Overall, it was a great day.</w:t>
            </w:r>
          </w:p>
        </w:tc>
      </w:tr>
    </w:tbl>
    <w:p>
      <w:pPr>
        <w:spacing w:after="160"/>
      </w:pPr>
    </w:p>
    <w:p>
      <w:pPr>
        <w:spacing w:before="80" w:after="160"/>
      </w:pPr>
      <w:r>
        <w:rPr>
          <w:b/>
          <w:i w:val="0"/>
          <w:sz w:val="22"/>
        </w:rPr>
        <w:t>📝  Write 3 sentences about your day using the words above.</w:t>
      </w:r>
    </w:p>
    <w:p>
      <w:pPr>
        <w:spacing w:after="200"/>
      </w:pPr>
      <w:r>
        <w:rPr>
          <w:color w:val="BEBEBE"/>
          <w:sz w:val="22"/>
        </w:rPr>
        <w:t>1.  ________________________________________________________________</w:t>
      </w:r>
    </w:p>
    <w:p>
      <w:pPr>
        <w:spacing w:after="200"/>
      </w:pPr>
      <w:r>
        <w:rPr>
          <w:color w:val="BEBEBE"/>
          <w:sz w:val="22"/>
        </w:rPr>
        <w:t>2.  ________________________________________________________________</w:t>
      </w:r>
    </w:p>
    <w:p>
      <w:pPr>
        <w:spacing w:after="200"/>
      </w:pPr>
      <w:r>
        <w:rPr>
          <w:color w:val="BEBEBE"/>
          <w:sz w:val="22"/>
        </w:rPr>
        <w:t>3.  ________________________________________________________________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