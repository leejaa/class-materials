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맑은 고딕" w:hAnsi="맑은 고딕" w:eastAsia="맑은 고딕"/>
          <w:b w:val="0"/>
          <w:i w:val="0"/>
          <w:color w:val="7F7F7F"/>
          <w:sz w:val="20"/>
        </w:rPr>
        <w:t>이근호 님    session _____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sz w:val="32"/>
        </w:rPr>
        <w:t>Meeting English Patterns — Part 1 (001~031)  —  강사용</w:t>
      </w:r>
    </w:p>
    <w:p>
      <w:pPr>
        <w:spacing w:before="0" w:after="240"/>
      </w:pPr>
      <w:r>
        <w:rPr>
          <w:rFonts w:ascii="맑은 고딕" w:hAnsi="맑은 고딕" w:eastAsia="맑은 고딕"/>
          <w:b w:val="0"/>
          <w:i w:val="0"/>
          <w:color w:val="7F7F7F"/>
          <w:sz w:val="18"/>
        </w:rPr>
        <w:t>회의 영어 핵심 패턴 31개  ·  패턴별 예문·어휘·Warm-Up·영작 연습</w:t>
      </w:r>
    </w:p>
    <w:p>
      <w:pPr>
        <w:shd w:fill="F2F2F2"/>
        <w:spacing w:after="160"/>
        <w:ind w:left="115" w:right="115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캡처 원문 반영 범위 · 교재 pp.19~63의 영문 패턴 001~031, 예문 155개, Review 대화. Additional 표시는 수업용으로 덧붙인 연습입니다.</w:t>
      </w:r>
    </w:p>
    <w:p>
      <w:pPr>
        <w:spacing w:before="280" w:after="160"/>
      </w:pPr>
      <w:r>
        <w:rPr>
          <w:rFonts w:ascii="맑은 고딕" w:hAnsi="맑은 고딕" w:eastAsia="맑은 고딕"/>
          <w:b/>
          <w:i w:val="0"/>
          <w:color w:val="1F3A5F"/>
          <w:sz w:val="24"/>
        </w:rPr>
        <w:t>━━  Chapter 01. Starting a Meeting — 회의 시작과 안내 (001~010)  ━━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001. Please, click on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Please press/select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politely tell someone to click a button or link, especially in online meetings.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click on the ‘Submit’ button to finalize your application.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click on the link provided in the email to verify your account.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click on the thumbnail image to view the full-sized photo.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click on the ‘Download’ icon to access the document.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click on the dropdown menu to select your preferred language.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attachment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첨부파일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survey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설문조사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agenda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안건, 회의 일정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When was the last time you asked someone to click on something during an online meeting? What was it?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asked my teammates to click on the survey link so that we could pick a date for the workshop.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채팅창에 있는 링크를 클릭해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click on the link in the chat box.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발표 자료를 내려받으려면 첨부파일을 클릭해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click on the attachment to download the presentation.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002. Please, join the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Please take part in ~ / Come and join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invite someone to a meeting, channel, or session.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join the upcoming project discussion on Zoom.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join the virtual brainstorming session for marketing strategies.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join the online financial review meeting next week.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join the remote team-building activity scheduled for Friday.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Please, join the webinar on the latest industry trends this afternoon.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stand-up meeting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짧은 정기 회의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session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세션, (교육) 시간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miss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놓치다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is a meeting or gathering you would like your co-workers to join?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would like everyone to join our monthly book club because we always share useful ideas there.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목요일 교육 세션에 참여해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join the training session on Thursday.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늦지 않게 화상 회의에 들어와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join the video call on time.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003. Don’t be late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Make sure you are on time for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remind someone not to be late for a meeting or deadline.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be late for our team’s virtual brainstorming session this afternoon.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be late submitting your progress report before the online meeting starts.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be late when joining the video conference call with our overseas partners.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be late for the online training session we have scheduled tomorrow.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be late in providing your feedback during the live Q&amp;A session in our webinar.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one-on-one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일대일 면담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rehearsal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리허설, 예행연습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extend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연장하다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is an appointment you really should not be late for this week?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shouldn't be late for the kickoff meeting with our new client on Friday.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내일 아침 회의에 늦지 마세요.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Don't be late for the meeting tomorrow morning.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마감 기한에 늦지 않도록 하세요.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Don't be late for the deadline.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004. I will be attending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I'm going to take part in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formally announce that you will attend an event or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will be attending the marketing strategy discussion at 3 PM today.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will be attending the software development team’s weekly stand-up tomorrow morning.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will be attending the product launch presentation on Friday afternoon.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will be attending the monthly sales report review next Tuesday.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will be attending the UX design workshop scheduled for next week.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quarterly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분기의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job fair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취업 박람회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product launch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제품 출시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meeting or event will you be attending soon?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will be attending an online seminar about AI tools this weekend.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저는 오늘 오후 분기 회의에 참석할 예정입니다.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will be attending the quarterly meeting this afternoon.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다음 주 세미나에 참석할 예정이에요.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will be attending the seminar next week.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005. It is about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It deals with ~ / It concerns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introduce the topic of a meeting, email, or document.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It is about the budget for the upcoming quarter.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It is about the new marketing strategy that we need to discuss today.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It is about our progress on the software development project.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It is about the client’s feedback we received yesterday.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It is about the upcoming team building event we need to plan for.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hiring plan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채용 계획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feedback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피드백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safety rules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안전 수칙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Think about the last meeting you joined. What was it about?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It was about the budget for our team workshop next month.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이 회의는 다음 달 일정 변경에 관한 것입니다.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This meeting is about the schedule change for next month.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그 발표는 1분기 판매 실적에 관한 것이었어요.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 presentation was about the sales results in the first quarter.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006. There are issues about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There are problems with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raise problems or concerns about a topic.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There are issues about the project timeline that we need to discuss.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There are issues about the budget allocation that we should address.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There are issues about the communication flow that requires our attention.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There are issues about the software compatibility that we need to resolve.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There are issues about the team coordination that we must improve.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delivery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배송, 납품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overtime pay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초과 근무 수당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vote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투표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Are there any issues about your workplace these days?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There are issues about the air conditioning in our office; it is always too cold.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배송 일정에 문제가 좀 있습니다.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There are issues about the delivery schedule.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새 디자인에 대해 문제가 제기되고 있어요.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There are issues about the new design.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007. Welcome to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Thank you for joining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open a meeting or greet people at the beginning.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Welcome to today’s virtual team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Welcome to our weekly progress update call.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Welcome to our online training session on project management.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Welcome to the virtual conference on AI and machine learning.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Welcome to our company’s annual general meeting for shareholders.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show around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안내하다, 구경시켜 주다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training program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교육 프로그램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Imagine you are opening a meeting. How would you greet the members?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Welcome to our Monday meeting, everyone. Thank you for joining on time.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신입 사원 교육 프로그램에 오신 것을 환영합니다.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Welcome to the training program for new employees.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저희 주간 회의에 오신 것을 환영합니다.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Welcome to our weekly meeting.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008. Please update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Please let ~ know the latest news about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ask someone to report the latest progress or changes.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update us on the progress of the project.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update your contact information in the system.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update the agenda with any new items for discussion.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update the team on any changes to the timeline.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update the status of the action items from the last meeting.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progress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진행 상황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status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상태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as soon as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~하자마자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is something you need to update your team on this week?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need to update my team on the progress of the report I am writing.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프로젝트 진행 상황을 알려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update us on the progress of the project.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내일까지 고객에게 배송 상태를 알려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update the client on the delivery status by tomorrow.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009. Please be mindful of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Please pay attention to ~ / Keep ~ in mind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politely warn or remind people about something.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be mindful of the time, as we have a lot to cover in this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be mindful of your microphone, and mute yourself when you’re not speaking.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be mindful of your language, and keep the discussion professional and respectful.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be mindful of the agenda, and try to stay on topic during the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Please be mindful of others’ schedules, and avoid scheduling unnecessary meetings.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background noise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배경 소음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dress code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복장 규정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office supplies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사무용품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is something people should be mindful of during online meetings?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People should be mindful of their microphones because background noise can interrupt the speaker.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시간에 유의해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be mindful of the time.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회의실을 예약할 때 다른 팀들을 배려해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Please be mindful of other teams when you book the meeting room.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010. Before we start,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Prior to ~, let's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handle small things before the main part of a meeting begins.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Before we start, can everyone hear me clearly?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Before we start, I just wanted to confirm the agenda for today’s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Before we start, is there anyone who has not yet introduced themselves?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Before we start, could someone please take minutes for this meeting?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Before we start, I would like to remind everyone to mute their microphones when they are not speaking.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introduce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소개하다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discussion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논의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agree 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~에 합의하다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do you usually do before you start your workday?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Before I start my workday, I make a short to-do list with a cup of coffee.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회의를 시작하기 전에 참석자를 확인합시다.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Before we start the meeting, let's check who is here.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논의를 시작하기 전에 배경을 설명드릴게요.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Before we start the discussion, let me explain the background.</w:t>
      </w:r>
    </w:p>
    <w:p>
      <w:pPr>
        <w:spacing w:before="280" w:after="160"/>
      </w:pPr>
      <w:r>
        <w:rPr>
          <w:rFonts w:ascii="맑은 고딕" w:hAnsi="맑은 고딕" w:eastAsia="맑은 고딕"/>
          <w:b/>
          <w:i w:val="0"/>
          <w:color w:val="1F3A5F"/>
          <w:sz w:val="24"/>
        </w:rPr>
        <w:t>━━  Chapter 02. Running a Meeting — 회의 진행 (011~020)  ━━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011. Can you see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Is ~ visible on your screen?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check that everyone can see your shared screen or materials.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you see my screen now?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you see the presentation clearly?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you see everyone on the call?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you see the chat window on the side?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you see the document I’m sharing?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zoom in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확대하다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share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공유하다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chart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차트, 도표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do you usually say to check that people can see your screen in an online meeting?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usually say, "Can you see my screen?" and wait for a quick yes before I continue.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제 화면 보이시나요?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Can you see my screen?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5페이지 도표가 보이시나요?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Can you see the chart on page five?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012. The meeting is going to last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The meeting will take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tell people how long a meeting or event will take.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meeting is going to last about 45 minutes, so let’s make sure we stay focused.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meeting is going to last a bit longer than usual, but I promise it will be worth it.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meeting is going to last for an hour, so let’s try to keep our updates concise.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meeting is going to last until noon, so we should wrap up by then.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meeting is going to last longer than anticipated, so please let me know if you need to leave early.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at most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최대, 많아야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than usual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평소보다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How long do your team meetings usually last?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Our weekly meeting usually lasts about forty minutes, but it sometimes runs longer.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회의는 한 시간 정도 걸릴 예정입니다.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 meeting is going to last about an hour.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워크숍은 이틀 동안 진행될 거예요.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 workshop is going to last two days.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013. Don’t hesitate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Feel free to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encourage people to act without worrying.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hesitate to speak up if you have any questions.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hesitate to share your screen if you need to show us something.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hesitate to suggest a different approach if you think it could work better.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hesitate to use the chat function if you have any comments or concerns.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Don’t hesitate to take a break if you need one.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speak up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(의견을) 말하다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unclear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불분명한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disagree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동의하지 않다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When you run a meeting, how do you encourage people to ask questions?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always tell them, "Don't hesitate to ask questions at any time, even small ones."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언제든지 질문하는 것을 주저하지 마세요.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Don't hesitate to ask questions at any time.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문제가 있으면 주저하지 말고 연락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Don't hesitate to contact me if there is a problem.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014. Let me share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I'd like to show/tell you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when you show your screen or give information to the group.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Let me share my screen so you can see the presentation.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Let me share some background information about the project.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Let me share a few key points from the last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Let me share my thoughts on how we can improve our process.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Let me share some feedback I received from a client.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meeting notes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회의록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customer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고객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is some good news you would like to share with your team these days?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Let me share some good news — our team finished the project two days early.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제 화면을 공유하겠습니다.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Let me share my screen.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회의가 끝난 후 회의록을 공유해 드릴게요.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Let me share the meeting notes after the meeting.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015. Would you mind if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Is it okay if ~?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ask for permission very politely.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Would you mind if we move on to the next agenda item?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Would you mind if I share my screen to show you the presentation?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Would you mind if we take a short break to grab a coffee?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Would you mind if we invite John to the meeting for his input on this topic?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Would you mind if we schedule a follow-up meeting to discuss the action items?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record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녹화하다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move 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넘어가다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Make a polite request to your teammate using "Would you mind if ~?"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Would you mind if I left the meeting a little early today? I have a doctor's appointment.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회의를 녹화해도 될까요?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Would you mind if I recorded this meeting?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다음 안건으로 넘어가도 될까요?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Would you mind if we moved on to the next agenda item?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016. Could I interrupt you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Sorry to cut in, but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break into someone's talk politely.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I interrupt you for a quick clarification on that point?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I interrupt you to ask for your opinion on this matter?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I interrupt you to share a relevant example that might be helpful?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I interrupt you briefly to confirm the next steps for this project?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I interrupt you for a moment to suggest a potential solution to the issue at hand?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for a second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잠깐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misunderstanding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오해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How do you politely interrupt someone in a meeting?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usually say, "Could I interrupt you for a second?" and then ask my question briefly.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잠깐 끼어들어도 될까요?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Could I interrupt you for a second?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중요한 내용을 하나 추가하기 위해 잠시 끼어들어도 될까요?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Could I interrupt you to add one important point?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017. We don’t seem to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It looks like we don't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point out a problem softly, without blaming anyone.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 don’t seem to have everyone on the call yet.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 don’t seem to be making progress with this project.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 don’t seem to have the updated agenda for today’s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 don’t seem to have received the latest report from the finance team.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We don’t seem to be able to hear you, can you please check your microphone?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latest version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최신 버전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make progress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진전을 보이다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cover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다루다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Describe a small problem in your recent meeting using "We don't seem to ~."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We don't seem to be making much progress on the schedule issue, so we decided to meet again.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오늘 모든 내용을 다룰 시간이 없는 것 같네요.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We don't seem to have enough time to cover everything today.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아직 핵심에 대해 합의가 안 된 것 같아요.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We don't seem to agree on the main point yet.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018. Can we go back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Let's return to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return to a previous slide or topic.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we go back to the previous slide for a moment?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we go back to the agenda and make sure we’ve covered everything?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we go back to the point you just made and clarify it further?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we go back to the beginning of the presentation and start over?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we go back to the decision we made last week and discuss any updates or changes?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previous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이전의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original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원래의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details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세부 사항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When do you usually say "Can we go back ~?" in a meeting?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say it when I miss something important — for example, "Can we go back to the previous slide?"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이전 슬라이드로 돌아가도 될까요?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Can we go back to the previous slide?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아까 논의했던 예산 문제로 돌아갈 수 있을까요?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Can we go back to the budget issue we discussed earlier?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019. Have you considered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How about ~? / Why don't we ~?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suggest an idea or alternative politely.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Have you considered incorporating more visuals in your presentation?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Have you considered using a different approach for the marketing campaign?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Have you considered the impact of the recent policy changes on our project?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Have you considered inviting a guest speaker to share their insights on the topic?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Have you considered scheduling a follow-up meeting to review the progress?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deadline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마감 기한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part-time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시간제의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directly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직접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Suggest an idea to your team using "Have you considered ~?"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Have you considered having two short meetings a week instead of one long meeting?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마감을 일주일 미루는 것을 고려해 보셨나요?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Have you considered moving the deadline by one week?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더 간단한 도구를 쓰는 건 어때요?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Have you considered using a simpler tool?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020. I’m confused about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 don't clearly understand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say something is unclear and ask for explanation.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confused about the next steps in this project.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confused about the timeline for the new product launch.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confused about the purpose of this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confused about the data presented in the last slide.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confused about the roles and responsibilities of the team members.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approval process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승인 절차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in charge of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~을 담당하는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decide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결정하다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is something you are confused about at work these days?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I'm confused about the new expense report system; the steps are quite complicated.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새 승인 절차가 헷갈려요.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I'm confused about the new approval process.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이 업무의 담당자가 누구인지 헷갈립니다.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I'm confused about who is in charge of this task.</w:t>
      </w:r>
    </w:p>
    <w:p>
      <w:pPr>
        <w:spacing w:before="280" w:after="160"/>
      </w:pPr>
      <w:r>
        <w:rPr>
          <w:rFonts w:ascii="맑은 고딕" w:hAnsi="맑은 고딕" w:eastAsia="맑은 고딕"/>
          <w:b/>
          <w:i w:val="0"/>
          <w:color w:val="1F3A5F"/>
          <w:sz w:val="24"/>
        </w:rPr>
        <w:t>━━  Chapter 03. Requests &amp; Wrap-up — 요청과 마무리 (021~025)  ━━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021. Could you provide me with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Could you give/send me ~?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formally request materials or information.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you provide me with an update on the project status?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you provide me with the agenda for today’s meeting?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you provide me with the contact information for our new client?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you provide me with the data from last month’s sales report?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Could you provide me with access to the shared drive for the presentation files?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sales figures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판매 수치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contract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계약서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participant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참가자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draft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초안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Ask for something you need at work using "Could you provide me with ~?"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Could you provide me with last month's sales figures before the review meeting?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계약서 사본을 주시겠어요?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Could you provide me with a copy of the contract?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일정에 대한 자세한 정보를 주시겠어요?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Could you provide me with more details about the schedule?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022. In summary,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To sum up, ~ / In short,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wrap up and repeat the key points briefly.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In summary, we’ve covered the main points of the project and its timeline.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In summary, we’ve identified the key issues and proposed several solutions.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In summary, we’ve reviewed the budget for the upcoming quarter and discussed potential cost savings.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In summary, we’ve analyzed the market trends and identified new opportunities for growth.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In summary, we’ve discussed the feedback received from our customers and outlined a plan for improvement.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on schedule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일정대로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under budget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예산 이내로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Summarize your week in one sentence using "In summary, ~."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In summary, it was a busy week, but I finished everything on my list.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요약하자면, 프로젝트는 일정대로 진행되고 있습니다.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In summary, the project is on schedule.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요약하자면, 결과는 예상보다 좋았습니다.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In summary, the results were better than we expected.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023. I appreciate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Thank you for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thank someone in a warm and professional way.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appreciate everyone’s attendance at this online meeting.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appreciate the hard work that went into preparing this presentation.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appreciate your insights on this topic, John.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appreciate the opportunity to speak today.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appreciate your patience while we work through these technical difficulties.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on short notice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갑작스러운 요청에도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patience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인내심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Who would you like to thank this week, and for what?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appreciate my teammate's help — he stayed late to check my report.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여러분의 노고에 감사드립니다.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appreciate your hard work.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빠른 답장에 감사드립니다.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appreciate your quick reply.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024. I encourage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 recommend that ~ / Please try to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push people gently toward a positive action.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encourage everyone to speak up and share their thoughts on this matter.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encourage you to take on this project and showcase your skills.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encourage us to think outside the box and come up with innovative solutions.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encourage the team to collaborate closely and work towards a common goal.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encourage everyone to be proactive and take ownership of their tasks.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encourage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권장하다, 격려하다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vacation days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휴가 일수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is something you would encourage your teammates to do?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encourage my teammates to write short daily updates so we don't need extra meetings.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모두 자유롭게 의견을 말하시길 권장합니다.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encourage everyone to speak up.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새 도구를 일주일 동안 써 보시길 권해요.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encourage you to try the new tool for a week.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025. I still don’t understand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It's still not clear to me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when something is still unclear even after an explanation.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still don’t understand the purpose of this meeting, could you clarify it for me?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still don’t understand the last point you made, could you please repeat it?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still don’t understand how this project will be beneficial for our company, could you explain it in more detail?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still don’t understand the technical aspects of this solution, can you simplify it for me?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 still don’t understand why we are facing this issue, could you shed some light on it?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calculate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계산하다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approval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승인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go wrong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잘못되다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is something you still don't understand after an explanation?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still don't understand how the new vacation system works, so I will ask HR again.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왜 일정이 바뀌었는지 아직도 이해가 안 돼요.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still don't understand why the schedule changed.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이 두 옵션의 차이를 아직도 모르겠어요.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 still don't understand the difference between these two options.</w:t>
      </w:r>
    </w:p>
    <w:p>
      <w:pPr>
        <w:spacing w:before="280" w:after="160"/>
      </w:pPr>
      <w:r>
        <w:rPr>
          <w:rFonts w:ascii="맑은 고딕" w:hAnsi="맑은 고딕" w:eastAsia="맑은 고딕"/>
          <w:b/>
          <w:i w:val="0"/>
          <w:color w:val="1F3A5F"/>
          <w:sz w:val="24"/>
        </w:rPr>
        <w:t>━━  Chapter 04. Tech Issues &amp; Announcements — 문제 해결과 공지 (026~031)  ━━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026. I’m having trouble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I can't ~ well / ~ is not working for me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report technical or practical difficulties.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having trouble connecting to the internet, can you hear me?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having trouble sharing my screen, can someone help me troubleshoot?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having trouble hearing you, could you please speak a little louder?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having trouble logging in, could you send me the meeting link again?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I’m having trouble accessing the documents, could you resend them or share them another way?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cut out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(소리가) 끊기다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log into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~에 로그인하다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connect to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~에 연결하다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technical problems have you had during online meetings?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I was having trouble sharing my screen last week, so I sent the file in the chat instead.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화면 공유가 잘 안 되고 있어요.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I'm having trouble sharing my screen.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보내주신 파일이 안 열려요.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I'm having trouble opening the file you sent.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027. Can someone help me troubleshoot ~?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Can anyone help me fix ~?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ask for help with a technical problem.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someone help me troubleshoot why I can’t see the presentation slides?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someone help me troubleshoot my microphone? It doesn’t seem to be working.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someone help me troubleshoot my webcam? I’m having trouble getting it to turn on.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someone help me troubleshoot why I can’t hear anything?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Can someone help me troubleshoot why the video is lagging?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troubleshoot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문제의 원인을 찾아 해결하다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error message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오류 메시지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projector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프로젝터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device would you like someone to help you troubleshoot?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Can someone help me troubleshoot my laptop? It has been really slow since the update.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왜 제 카메라가 작동하지 않는지 누가 좀 봐 주실래요?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Can someone help me troubleshoot why my camera isn't working?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이 오류 메시지 해결을 도와주실 분 있나요?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Can someone help me troubleshoot this error message?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028. Whatever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No matter what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say something is true in any case.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Whatever you do, please don’t forget to submit your report before the deadline.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Whatever the outcome may be, let’s make sure we’ve done our best.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Whatever issues you’re facing, don’t hesitate to reach out to the support team.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Whatever questions you have, feel free to ask them now or later via email.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Whatever suggestions you may have, we’re open to hearing them and discussing them further.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whatever it takes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무슨 수를 써서라도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stay calm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침착함을 유지하다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Complete this sentence about your goal: "Whatever it takes, ~."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Whatever it takes, I'm going to pass the certification exam this year.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이유가 무엇이든, 금요일 전에 해결해야 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Whatever the reason, we need to fix it before Friday.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무슨 일이 있어도 계획대로 진행합시다.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Whatever happens, let's follow the plan.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029. As part of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~ is one part of a bigger plan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explain that an action belongs to a bigger plan or program.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As part of our ongoing efforts to improve customer satisfaction, we have implemented a new feedback system.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As part of the project timeline, we need to complete the design phase by the end of the month.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As part of the budget review, we will be analyzing our expenses from the previous quarter.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As part of our team’s responsibility, we need to ensure that all project deadlines are met.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As part of the marketing strategy, we plan to launch a social media campaign next week.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policy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정책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shadow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(업무를) 따라다니며 배우다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subscription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구독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is one thing your company does as part of a bigger plan?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As part of our health program, the company gives us free gym passes.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새 정책의 일환으로 모든 회의는 50분 안에 끝납니다.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As part of the new policy, all meetings will end in fifty minutes.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교육 과정의 일환으로 선배 직원의 업무를 참관하게 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As part of the training, you will shadow a senior employee.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030. Whenever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Every time ~ / Any time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talk about things that happen every time, or to say any time is fine.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Whenever you have a question, feel free to raise your hand.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Whenever we encounter a technical difficulty, let’s contact the IT support team.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Whenever someone new joins the meeting, please introduce yourself briefly.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Whenever we discuss sensitive topics, let’s ensure that everyone feels comfortable.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Whenever we run out of time, we can continue the discussion in our next meeting.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raise one's hand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손을 들다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kickoff meeting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착수 회의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go down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(시스템이) 다운되다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What do you usually do whenever you feel stressed at work?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Whenever I feel stressed, I take a short walk and drink some coffee.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질문이 있을 때마다 손을 들어 주세요.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Whenever you have a question, please raise your hand.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새 프로젝트를 시작할 때마다 착수 회의를 엽니다.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Whenever we start a new project, we hold a kickoff meeting.</w:t>
      </w:r>
    </w:p>
    <w:p>
      <w:pPr>
        <w:spacing w:before="240" w:after="20"/>
      </w:pPr>
      <w:r>
        <w:rPr>
          <w:rFonts w:ascii="맑은 고딕" w:hAnsi="맑은 고딕" w:eastAsia="맑은 고딕"/>
          <w:b w:val="0"/>
          <w:i w:val="0"/>
          <w:color w:val="F47B20"/>
          <w:sz w:val="32"/>
        </w:rPr>
        <w:t>031. The staff is undergoing ~.</w:t>
      </w:r>
    </w:p>
    <w:p>
      <w:pPr>
        <w:spacing w:before="0" w:after="40"/>
      </w:pPr>
      <w:r>
        <w:rPr>
          <w:rFonts w:ascii="맑은 고딕" w:hAnsi="맑은 고딕" w:eastAsia="맑은 고딕"/>
          <w:b/>
          <w:i w:val="0"/>
          <w:color w:val="1F3A5F"/>
          <w:sz w:val="20"/>
        </w:rPr>
        <w:t>The staff is going through ~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Use it to describe a process the staff or company is going through, such as training or changes.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Source Examples · 캡처 원문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staff is undergoing training to improve their customer service skills.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staff is undergoing a review of the company’s policies and procedures.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staff is undergoing a restructuring to better align with the company’s goals.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staff is undergoing a performance evaluation to determine areas for improvement.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sz w:val="21"/>
        </w:rPr>
        <w:t>The staff is undergoing a health and safety training to ensure compliance with regulations.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Vocabulary · 추가 정리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performance evaluation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인사 평가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merger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합병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>restructuring</w:t>
      </w:r>
      <w:r>
        <w:rPr>
          <w:rFonts w:ascii="맑은 고딕" w:hAnsi="맑은 고딕" w:eastAsia="맑은 고딕"/>
          <w:b w:val="0"/>
          <w:i w:val="0"/>
          <w:color w:val="7F7F7F"/>
          <w:sz w:val="20"/>
        </w:rPr>
        <w:t xml:space="preserve">   구조 조정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Warm-Up · 추가 연습</w:t>
      </w:r>
    </w:p>
    <w:p>
      <w:pPr>
        <w:spacing w:before="0" w:after="20"/>
      </w:pPr>
      <w:r>
        <w:rPr>
          <w:rFonts w:ascii="맑은 고딕" w:hAnsi="맑은 고딕" w:eastAsia="맑은 고딕"/>
          <w:b/>
          <w:i w:val="0"/>
          <w:color w:val="333333"/>
          <w:sz w:val="20"/>
        </w:rPr>
        <w:t xml:space="preserve">Q    </w:t>
      </w:r>
      <w:r>
        <w:rPr>
          <w:rFonts w:ascii="맑은 고딕" w:hAnsi="맑은 고딕" w:eastAsia="맑은 고딕"/>
          <w:b w:val="0"/>
          <w:i w:val="0"/>
          <w:color w:val="333333"/>
          <w:sz w:val="21"/>
        </w:rPr>
        <w:t>Is your team or company undergoing any changes these days?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color w:val="2E6B2E"/>
          <w:sz w:val="20"/>
        </w:rPr>
        <w:t xml:space="preserve">A    </w:t>
      </w:r>
      <w:r>
        <w:rPr>
          <w:rFonts w:ascii="맑은 고딕" w:hAnsi="맑은 고딕" w:eastAsia="맑은 고딕"/>
          <w:b w:val="0"/>
          <w:i w:val="0"/>
          <w:color w:val="2E6B2E"/>
          <w:sz w:val="21"/>
        </w:rPr>
        <w:t>Our company is undergoing a system upgrade, so we can't use the intranet this weekend.</w:t>
      </w:r>
    </w:p>
    <w:p>
      <w:pPr>
        <w:spacing w:before="0" w:after="20"/>
      </w:pPr>
      <w:r>
        <w:rPr>
          <w:rFonts w:ascii="맑은 고딕" w:hAnsi="맑은 고딕" w:eastAsia="맑은 고딕"/>
          <w:b w:val="0"/>
          <w:i w:val="0"/>
          <w:color w:val="F47B20"/>
          <w:sz w:val="28"/>
        </w:rPr>
        <w:t>Additional Translation Practice · 추가 연습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직원들은 이번 주에 안전 교육을 받고 있습니다.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 staff is undergoing safety training this week.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333333"/>
          <w:sz w:val="20"/>
        </w:rPr>
        <w:t>회사는 주말 동안 시스템 업그레이드를 진행합니다.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1F3A5F"/>
          <w:sz w:val="21"/>
        </w:rPr>
        <w:t>The company is undergoing a system upgrade this weekend.</w:t>
      </w:r>
    </w:p>
    <w:p>
      <w:r>
        <w:br w:type="page"/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F47B20"/>
          <w:sz w:val="44"/>
        </w:rPr>
        <w:t>Review Practice — Pattern Challenge 001~031</w:t>
      </w:r>
    </w:p>
    <w:p>
      <w:pPr>
        <w:keepNext w:val="0"/>
        <w:spacing w:before="0" w:after="240" w:line="269" w:lineRule="auto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교재 19~63쪽의 네 개 Review 구간을 반영한 종합 연습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656"/>
        <w:gridCol w:w="5904"/>
      </w:tblGrid>
      <w:tr>
        <w:trPr>
          <w:tblHeader w:val="true"/>
        </w:trPr>
        <w:tc>
          <w:tcPr>
            <w:tcW w:type="dxa" w:w="1800"/>
            <w:vAlign w:val="center"/>
            <w:shd w:fill="F47B2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Unit</w:t>
            </w:r>
          </w:p>
        </w:tc>
        <w:tc>
          <w:tcPr>
            <w:tcW w:type="dxa" w:w="1656"/>
            <w:vAlign w:val="center"/>
            <w:shd w:fill="F47B2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Patterns</w:t>
            </w:r>
          </w:p>
        </w:tc>
        <w:tc>
          <w:tcPr>
            <w:tcW w:type="dxa" w:w="5904"/>
            <w:vAlign w:val="center"/>
            <w:shd w:fill="F47B20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Focus</w:t>
            </w:r>
          </w:p>
        </w:tc>
      </w:tr>
      <w:tr>
        <w:trPr/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Review 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001~010</w:t>
            </w:r>
          </w:p>
        </w:tc>
        <w:tc>
          <w:tcPr>
            <w:tcW w:type="dxa" w:w="59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회의 시작·안내·업데이트</w:t>
            </w:r>
          </w:p>
        </w:tc>
      </w:tr>
      <w:tr>
        <w:trPr/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Review 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011~020</w:t>
            </w:r>
          </w:p>
        </w:tc>
        <w:tc>
          <w:tcPr>
            <w:tcW w:type="dxa" w:w="59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화상 회의 진행·질문·확인</w:t>
            </w:r>
          </w:p>
        </w:tc>
      </w:tr>
      <w:tr>
        <w:trPr/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Review 3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021~025</w:t>
            </w:r>
          </w:p>
        </w:tc>
        <w:tc>
          <w:tcPr>
            <w:tcW w:type="dxa" w:w="59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요청·요약·감사·권유</w:t>
            </w:r>
          </w:p>
        </w:tc>
      </w:tr>
      <w:tr>
        <w:trPr/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Review 4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026~031</w:t>
            </w:r>
          </w:p>
        </w:tc>
        <w:tc>
          <w:tcPr>
            <w:tcW w:type="dxa" w:w="59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기술 문제·고난도 연결 패턴</w:t>
            </w:r>
          </w:p>
        </w:tc>
      </w:tr>
    </w:tbl>
    <w:p>
      <w:r>
        <w:br w:type="page"/>
      </w:r>
    </w:p>
    <w:p>
      <w:r>
        <w:br w:type="page"/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color w:val="F47B20"/>
          <w:sz w:val="36"/>
        </w:rPr>
        <w:t>Review 001~010 · 캡처 원문 (pp.29~32)</w:t>
      </w:r>
    </w:p>
    <w:p>
      <w:pPr>
        <w:keepNext w:val="0"/>
        <w:spacing w:before="0" w:after="160" w:line="269" w:lineRule="auto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KakaoTalk 캡처의 영문 Review 대화를 문장 순서대로 옮겼습니다.</w:t>
      </w:r>
    </w:p>
    <w:p>
      <w:pPr>
        <w:keepNext w:val="0"/>
        <w:spacing w:before="0" w:after="160" w:line="269" w:lineRule="auto"/>
        <w:shd w:fill="EAF4F4"/>
        <w:ind w:left="173" w:right="173"/>
      </w:pPr>
      <w:r>
        <w:rPr>
          <w:rFonts w:ascii="맑은 고딕" w:hAnsi="맑은 고딕" w:eastAsia="맑은 고딕"/>
          <w:b w:val="0"/>
          <w:i w:val="0"/>
          <w:color w:val="1F6D70"/>
          <w:sz w:val="19"/>
        </w:rPr>
        <w:t>Teaching Guide · A/B 역할을 바꾸어 두 번 읽고, 굵은 목표 패턴을 확인하세요.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001  Please, click on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I’m having trouble finding the registration form on the website.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Please, click on the ‘Sign Up’ button at the top-right corner of the homepage.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 can’t seem to locate the file you shared with me in the email.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Please, click on the ‘Download Attachment’ button at the bottom of the email.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002  Please, join the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Please, join the virtual presentation on new product features at 3 PM today.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 you for the invitation. I’ll make sure to attend and learn more about the updates.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Please, join the online feedback session for our recent project after lunch.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I appreciate the invite. I’m looking forward to sharing my thoughts and hearing others’ perspectives.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003  Don’t be late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Don’t be late for our project update meeting tomorrow at 2 PM.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Thanks for the reminder!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Don’t be late submitting your slides for the online presentation next week.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No worries, I’ll make sure to send them over well ahead of time.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004  I will be attending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Hey, I just wanted to let you know that I will be attending the project update meeting this afternoon.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Great, I’ll be there as well. It will be a good opportunity for us to discuss the latest progress and address any concerns.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 received an invitation for the virtual team-building event next week. I will be attending, how about you?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I’m planning to attend too. It should be a fun way to connect with our teammates and strengthen our working relationships.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005  It is about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So, what’s on the agenda for today’s meeting?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It is about our plans for the upcoming product launch and how we can coordinate marketing efforts.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 think we’re getting off track here. What were we supposed to be discussing?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You’re right. It is about the new remote work policy we need to finalize.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006  There are issues about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Good morning, everyone. I’d like to discuss the progress of our new marketing campaign. There are issues about the target audience that we need to address.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Hi, I agree with you.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Hello, everyone. I’d like to talk about our website’s performance. There are issues about the loading speed that we must improve.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I think we can optimize the images and reduce their size.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007  Welcome to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Welcome to today’s virtual team meeting.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 you, glad to be here.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Welcome to our online training session on project management.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Thanks for having me, I’m excited to learn.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008  Please update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Please update us on the budget for this project.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We’ve allocated $50,000 for this project, and we’re currently within budget.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Please update the team on the status of the new product launch.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We’re on track to launch the product by the end of the month, and we’ve already completed the final round of testing.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009  Please be mindful of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Please be mindful of your background noise, as it can be distracting to others.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Oh, sorry about that. Let me close the window.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Please be mindful of the time, we have only five minutes left for this topic.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Okay, I will wrap up my point quickly.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010  Before we start,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Before we start, I just wanted to remind everyone to keep their cameras on during the meeting.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 you for the reminder.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Before we start, I want to make sure everyone has a copy of the meeting agenda. It was sent out last week.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Thanks for checking.</w:t>
      </w:r>
    </w:p>
    <w:p>
      <w:r>
        <w:br w:type="page"/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color w:val="F47B20"/>
          <w:sz w:val="36"/>
        </w:rPr>
        <w:t>Review 011~020 · 캡처 원문 (pp.44~46)</w:t>
      </w:r>
    </w:p>
    <w:p>
      <w:pPr>
        <w:keepNext w:val="0"/>
        <w:spacing w:before="0" w:after="160" w:line="269" w:lineRule="auto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KakaoTalk 캡처의 영문 Review 대화를 문장 순서대로 옮겼습니다.</w:t>
      </w:r>
    </w:p>
    <w:p>
      <w:pPr>
        <w:keepNext w:val="0"/>
        <w:spacing w:before="0" w:after="160" w:line="269" w:lineRule="auto"/>
        <w:shd w:fill="EAF4F4"/>
        <w:ind w:left="173" w:right="173"/>
      </w:pPr>
      <w:r>
        <w:rPr>
          <w:rFonts w:ascii="맑은 고딕" w:hAnsi="맑은 고딕" w:eastAsia="맑은 고딕"/>
          <w:b w:val="0"/>
          <w:i w:val="0"/>
          <w:color w:val="1F6D70"/>
          <w:sz w:val="19"/>
        </w:rPr>
        <w:t>Teaching Guide · A/B 역할을 바꾸어 두 번 읽고, 굵은 목표 패턴을 확인하세요.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011  Can you see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Good morning everyone, can you see my screen?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I can see your screen clearly.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Okay, let’s move on to the next item on the agenda. Can you see the document I shared?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Sorry, I can’t seem to find the document. Can you please share it again?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012  The meeting is going to last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The meeting is going to last about 30 minutes, so let’s get started.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Sounds good, thanks for letting us know.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The meeting is going to last longer than usual, but I promise it will be worth it.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No problem, I’m prepared to stay as long as needed.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013  Don’t hesitate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Don’t hesitate to interrupt me if I’m speaking too fast.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 you, but you’re speaking at a good pace.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Don’t hesitate to let me know if you need me to repeat anything.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I appreciate that, but I heard everything clearly. Thank you.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014  Let me share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Let me share the results from the latest customer satisfaction survey.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Great, we’re all ears.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Let me share a concern I have about the timeline for this project.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Sure, go ahead.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015  Would you mind if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Would you mind if we move on to the next agenda item? We have a lot to cover today.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No, that’s fine with me. Let’s move on.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Would you mind if I share my screen to show you the presentation?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No, not at all. Please go ahead and share your screen.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016  Could I interrupt you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Could I interrupt you for a moment to ask if we have any updates on the budget for this project?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of course.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Could I interrupt you briefly to suggest that we table this discussion for our next meeting and focus on the action items for this week?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That’s a good idea.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017  We don’t seem to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We don’t seem to have enough time to cover all the agenda items.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I agree. Maybe we should prioritize the most important ones?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We don’t seem to have the final budget report for this quarter.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I’m sorry about that. The finance team has had some delays, but they assured me they’ll have it ready by tomorrow.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018  Can we go back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Excuse me, can we go back to the market share slide for a moment?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Sure, let me just share my screen again.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Can we go back to the part where we discussed the timeline for this project?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Of course, I think that was on slide 5. Let me just pull that up for you.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019  Have you considered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Have you considered using a different software for this project?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I’ve actually looked into a few different options, but I think the one we’re currently using is still the best fit for our needs.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Have you considered adding more team members to this project?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I’ve given it some thought, but I think we can manage with the current team.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020  I’m confused about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I’m confused about the goal of this project. Can you clarify that for me?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the goal of the project is to increase our company’s revenue by 20% by the end of the quarter.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I’m confused about the budget for this campaign. Can you provide more information on that?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Sure, the budget for the campaign includes social media ads, email marketing, and influencer partnerships.</w:t>
      </w:r>
    </w:p>
    <w:p>
      <w:r>
        <w:br w:type="page"/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color w:val="F47B20"/>
          <w:sz w:val="36"/>
        </w:rPr>
        <w:t>Review 021~025 · 캡처 원문 (pp.53~54)</w:t>
      </w:r>
    </w:p>
    <w:p>
      <w:pPr>
        <w:keepNext w:val="0"/>
        <w:spacing w:before="0" w:after="160" w:line="269" w:lineRule="auto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KakaoTalk 캡처의 영문 Review 대화를 문장 순서대로 옮겼습니다.</w:t>
      </w:r>
    </w:p>
    <w:p>
      <w:pPr>
        <w:keepNext w:val="0"/>
        <w:spacing w:before="0" w:after="160" w:line="269" w:lineRule="auto"/>
        <w:shd w:fill="EAF4F4"/>
        <w:ind w:left="173" w:right="173"/>
      </w:pPr>
      <w:r>
        <w:rPr>
          <w:rFonts w:ascii="맑은 고딕" w:hAnsi="맑은 고딕" w:eastAsia="맑은 고딕"/>
          <w:b w:val="0"/>
          <w:i w:val="0"/>
          <w:color w:val="1F6D70"/>
          <w:sz w:val="19"/>
        </w:rPr>
        <w:t>Teaching Guide · A/B 역할을 바꾸어 두 번 읽고, 굵은 목표 패턴을 확인하세요.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021  Could you provide me with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Could you provide me with the presentation slides for the Q1 financial report?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sure. I will send you the slides right after this meeting.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Could you provide me with an update on the new product development project?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We are currently in the testing phase.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022  In summary,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In summary, we’ve received a lot of positive feedback from our customers about the new product.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That’s great to hear!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In summary, we’ve identified three potential vendors who can provide the software we need.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Okay, that’s a good start.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023  I appreciate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 appreciate the long hours and dedication you’ve all put in.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We couldn’t have done it without you.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 appreciate all the work you’ve done to help us resolve them quickly.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No problem.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024  I encourage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 encourage you all to take a moment to review the agenda for today’s meeting.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I encourage the team to stay engaged throughout the meeting.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As we wrap up this meeting, I encourage you to share any final thoughts or questions.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Let’s keep the momentum going until our next meeting.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025  I still don’t understand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 still don’t understand how this feature will benefit our users.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Sure, this feature will make it easier for users to access our platform from their mobile devices.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 still don’t understand how we can meet the deadline with our current resources.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Yes, we have already hired additional staff to help us with the workload.</w:t>
      </w:r>
    </w:p>
    <w:p>
      <w:r>
        <w:br w:type="page"/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/>
          <w:i w:val="0"/>
          <w:color w:val="F47B20"/>
          <w:sz w:val="36"/>
        </w:rPr>
        <w:t>Review 026~031 · 캡처 원문 (pp.62~63)</w:t>
      </w:r>
    </w:p>
    <w:p>
      <w:pPr>
        <w:keepNext w:val="0"/>
        <w:spacing w:before="0" w:after="160" w:line="269" w:lineRule="auto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KakaoTalk 캡처의 영문 Review 대화를 문장 순서대로 옮겼습니다.</w:t>
      </w:r>
    </w:p>
    <w:p>
      <w:pPr>
        <w:keepNext w:val="0"/>
        <w:spacing w:before="0" w:after="160" w:line="269" w:lineRule="auto"/>
        <w:shd w:fill="EAF4F4"/>
        <w:ind w:left="173" w:right="173"/>
      </w:pPr>
      <w:r>
        <w:rPr>
          <w:rFonts w:ascii="맑은 고딕" w:hAnsi="맑은 고딕" w:eastAsia="맑은 고딕"/>
          <w:b w:val="0"/>
          <w:i w:val="0"/>
          <w:color w:val="1F6D70"/>
          <w:sz w:val="19"/>
        </w:rPr>
        <w:t>Teaching Guide · A/B 역할을 바꾸어 두 번 읽고, 굵은 목표 패턴을 확인하세요.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026  I’m having trouble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I’m having trouble sharing my screen.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Did you click on the share screen button at the bottom of the screen?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I’m having trouble hearing you.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Can you check your audio settings to make sure your microphone is turned on?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027  Can someone help me troubleshoot ~?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Can someone help me troubleshoot why my webcam isn’t working?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Have you tried unplugging it and plugging it back in?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Can someone help me troubleshoot why I can’t hear anyone?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Have you checked your audio settings to make sure your speakers are turned on?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028  Whatever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Whatever the reason, our sales have been declining consistently over the past few months.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Whatever it takes, we need to turn things around quickly before it’s too late.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Whatever the outcome may be, we need to be prepared for the worst-case scenario.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Whatever challenges we face, we’ll find a way to overcome them together as a team.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029  As part of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As part of the new safety protocols, we need to ensure that all employees wear masks while on company premises.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Understood, we will communicate this requirement to all staff members and make sure they comply.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As part of the budget review, we need to identify areas where we can cut costs.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I suggest we start by analyzing our expenses for office supplies and equipment.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030  Whenever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Whenever we schedule a meeting, let’s make sure to include all relevant stakeholders.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That’s a great suggestion.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Whenever we make a decision, let’s take the time to consider all the potential outcomes.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Absolutely.</w:t>
      </w:r>
    </w:p>
    <w:p>
      <w:pPr>
        <w:keepNext/>
        <w:spacing w:before="140" w:after="60" w:line="269" w:lineRule="auto"/>
        <w:shd w:fill="FFF2E6"/>
      </w:pPr>
      <w:r>
        <w:rPr>
          <w:rFonts w:ascii="맑은 고딕" w:hAnsi="맑은 고딕" w:eastAsia="맑은 고딕"/>
          <w:b/>
          <w:i w:val="0"/>
          <w:color w:val="1F6D70"/>
          <w:sz w:val="26"/>
        </w:rPr>
        <w:t>031  The staff is undergoing ~.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I just wanted to remind you that the staff is undergoing a cybersecurity training this afternoon.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Thanks for the reminder.</w:t>
      </w:r>
    </w:p>
    <w:p>
      <w:pPr>
        <w:keepNext w:val="0"/>
        <w:spacing w:before="0" w:after="6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6"/>
        </w:rPr>
        <w:t>·····</w:t>
      </w:r>
    </w:p>
    <w:p>
      <w:pPr>
        <w:keepNext/>
        <w:spacing w:before="0" w:after="4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A: As you all know, the staff is undergoing a performance evaluation this week. I wanted to emphasize that this is an important opportunity for us to identify areas for improvement.</w:t>
      </w:r>
    </w:p>
    <w:p>
      <w:pPr>
        <w:keepNext w:val="0"/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sz w:val="20"/>
        </w:rPr>
        <w:t>B: That’s a great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이근호님 Meeting Patterns Part 1 (강사용)</dc:title>
  <dc:subject>KakaoTalk 캡처 pp.19~63 영문 원문 반영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