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600200" cy="22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16"/>
        </w:rPr>
        <w:t>000님 session 00</w:t>
      </w:r>
    </w:p>
    <w:p>
      <w:pPr>
        <w:spacing w:before="40" w:after="240"/>
        <w:jc w:val="center"/>
      </w:pPr>
      <w:r>
        <w:rPr>
          <w:rFonts w:ascii="Malgun Gothic" w:hAnsi="Malgun Gothic" w:eastAsia="Malgun Gothic"/>
          <w:b/>
          <w:i w:val="0"/>
          <w:color w:val="000000"/>
          <w:sz w:val="40"/>
        </w:rPr>
        <w:t>Useful Expressions — 강사용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Class Flow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Book page order is the main structure. Do not turn this into a completely new lesson.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For each pattern: explain the book examples, ask one warm-up question, then do Korean-to-English practice.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the learner's familiar topics lightly: work, driving, coffee, MacBook, schedule, and family.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If a personal connection feels forced, use a common daily-life question instead.</w:t>
      </w: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02. Feelings, Sympathy, Apology, and Regret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걱정, 위로, 사과, 후회 표현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007. I'm anxious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걱정돼요 / 너무 하고 싶어요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걱정돼요 / 너무 하고 싶어요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불안하거나 걱정스러운 기분을 말할 때 씁니다. 뒤에 to + 동사원형이 오면 어떤 일을 하고 싶은 마음이 간절하다는 뜻도 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to set up a new online business. / 난 새로운 온라인 사업을 창업하고 싶은 생각이 간절해.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to do well on the test. / 난 시험을 정말 잘 치르고 싶어.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my father's debilitating illness. / 아버지 건강이 악화돼서 걱정이 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visiting the dentist. / 치과에 가는 것 때문에 불안해.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meeting my girlfriend's mother for the first time. / 여자 친구 어머니를 처음 만나는 것 때문에 걱정이 돼.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usually anxious about before an important event?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온라인 서비스를 시작해 보고 싶어요.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to set up a new online service.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회사 발표 전에 조금 불안해요.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an important company presentation.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008. I'm concerned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걱정돼요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걱정돼요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상황이나 누군가에 대해 걱정스럽거나 염려하는 마음을 표현할 때 씁니다. I'm worried about ... 과 비슷하지만 조금 더 차분하고 격식 있게 들립니다.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the bad air quality. / 나쁜 공기 질이 걱정돼.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driving home in the rain. / 빗속에서 차를 몰고 집으로 가는 것이 걱정돼.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video game addiction in young children. / 어린이들이 비디오 게임에 중독되는 것이 걱정스러워.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that my personal data will be stolen online. / 온라인상에서 내 개인 정보가 도난당한다는 것이 걱정스러워.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that she might tell someone my secret. / 그 여자가 내 비밀을 다른 사람에게 말할까 봐 걱정스러워.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many people concerned about these days?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온라인 개인정보 보호가 걱정돼요.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online personal data protection.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비가 많이 올 때 운전해서 집에 가는 게 걱정돼요.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driving home in heavy rain.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009. It's overwhelming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~은 너무 엄청나요 / 감당하기 버거워요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~은 너무 엄청나요 / 감당하기 버거워요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일이 압도적일 정도로 크거나 벅찰 때 씁니다. 긍정적으로 감동이 클 때도, 부담스럽고 감당하기 힘들 때도 사용할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be a part of this historical event. / 이런 역사적인 사건에 참여한다는 것은 너무나 엄청난 일이야.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raise four children by myself. / 아이들 네 명을 나 혼자 키운다는 것은 너무 엄청난 일이야.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hear news about the ongoing war. / 지금 벌어지는 전쟁 소식을 듣는다는 것은 너무 엄청난 일이야.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finally see the masterpieces in person. / 드디어 걸작들을 직접 볼 수 있다는 것은 무척 엄청난 일이야.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experience the hustle and bustle of the city. / 이 도시의 번잡함을 겪는다는 것은 엄청난 일이야.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situation at work can feel overwhelming?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한꺼번에 처리해야 할 일이 너무 많으면 벅차요.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handle too many tasks at once.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처음 큰 행사를 준비하는 건 정말 부담스러워요.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overwhelming to prepare a big event for the first time.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010. I'm sorry to hear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~했다니 유감입니다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~했다니 유감입니다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위로, 안타까움, 실망스러운 소식을 들었을 때 씁니다. 짧게 Sorry to hear that. 이라고도 말할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broken leg. / 다리가 부러졌다는 소식을 듣게 되어 유감입니다.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loss. / 고인에 대한 소식을 듣게 되어 유감입니다.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you lost your job. / 실직했다는 소식을 듣게 되어 유감입니다.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your house was damaged during the monsoon. / 장마 때문에 집이 피해를 입었다는 소식을 듣게 되어 유감입니다.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the camping trip was cancelled. / 캠핑 여행이 취소됐다는 소식을 듣게 되어 유감입니다.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bad news would you answer with I'm sorry to hear that?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회의가 취소됐다니 안타깝네요.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the meeting was cancelled.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친구가 다리를 다쳤다니 안타깝네요.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friend's broken leg.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011. I / We apologize for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~에 대해 사과드립니다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~에 대해 사과드립니다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상대방에게 잘못한 일이 있을 때 쓰는 격식 있는 사과 표현입니다. 회사, 고객, 상사처럼 거리를 지켜야 하는 상대에게 적합합니다.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apologize for the error. / 실수에 대해 사과드립니다.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apologize for lying to you. / 당신에게 거짓말을 해서 사과드립니다.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apologize for missing my appointment. / 제 약속을 어긴 점에 대해 사과드립니다.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arriving late to the dinner. / 저녁 식사 자리에 늦게 도착한 점에 대해 저희가 사과드립니다.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our child's poor behavior. / 저희 아이의 버릇없는 행동에 대해 사과드립니다.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is I apologize for ... better than I'm sorry?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제품 데모 중 오류가 생겨서 사과드립니다.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the error during the product demo.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약속 시간에 늦어서 사과드립니다.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apologize for being late to the appointment.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012. I regret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후회됩니다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후회됩니다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행동, 결정, 놓친 기회에 대해 후회하거나 유감스럽다고 말할 때 씁니다. 공식 문장에서는 I regret that ... 형태도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studying harder in high school. / 고등학교 때 더 열심히 공부하지 않은 것이 후회돼.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missing my sister's wedding. / 여동생 결혼식에 가지 않은 것이 후회돼.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my decision to quit my job. / 직장을 그만두려고 결정한 것이 후회돼.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that I will be unable to attend the graduation ceremony. / 졸업식에 참석하지 못하게 돼서 안타까워.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eating all those chicken wings. / 닭 날개를 전부 먹어버려서 후회돼.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a small regret that is easy to talk about?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운동을 더 꾸준히 하지 않은 게 후회돼요.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working out more regularly.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그때 더 빨리 확인하지 않은 게 후회돼요.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checking it sooner.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007~012 — Teacher Guide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book-style review dialogue first. Then switch roles and add one short personalized follow-up.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you're leaving the company at the end of the month.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I'm anxious to set up a new online business.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anxious about visiting the dentist.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Me, too. I haven't seen my dentist in ages.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anxious to do well this month?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 you wearing a mask today?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concerned about the bad air quality.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you don't let your children play games.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That's right. I'm concerned about video game addiction in young children.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technology issue are you concerned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009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enjoying your new life in Seoul?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yet. It's overwhelming to experience the hustle and bustle of the city.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These pieces of art are stunning!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It's overwhelming to finally see the masterpieces in person.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responsibility feels overwhelming for many people?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010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that the camping trip was cancelled.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no big deal. It's been rescheduled for next month.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sorry to hear about your loss.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Thank you. I know he is in a better place now.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Try one short response after hearing bad news.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011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arriving late to the dinner.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That's okay. Please have a seat.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Jason has been having trouble staying focused in class.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apologize for our child's poor behavior.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this formal: Sorry, our demo had an error.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012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your biggest regret in life?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not studying harder in high school.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regret my decision to quit my job.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think you made a good choice. Don't worry. You will find a better job in no 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light regret about food, time, or exercise.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03. Complaints and Awkward Feelings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불만 말하거나 하소연하기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013. I'm sick of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~것이 지겨워요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~것이 지겨워요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반복되는 상황이나 사람의 태도 때문에 짜증이 나거나 지겨울 때 씁니다. I'm tired of ... 와 비슷합니다.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all this snow. / 이렇게 눈이 많이 오는 게 지겨워.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your negativity. / 네 부정적 태도가 지겨워.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cleaning up after my younger siblings. / 내 동생들 뒤치다꺼리하는 게 지겨워.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eating salad and chicken breast for every meal. / 매끼마다 샐러드랑 닭 가슴살 먹는 건 지겨워.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doing the dishes three times a day. / 하루에 세 번 설거지하는 게 지겨워.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repetitive task are people often sick of?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매일 같은 점심을 먹는 게 지겨워요.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eating the same lunch every day.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하루에 커피를 너무 많이 마시는 습관이 지겨워요.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drinking too much coffee every day.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014. I'm frustrated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불만이에요 / 답답해요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불만이에요 / 답답해요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무언가 뜻대로 되지 않거나 결과가 만족스럽지 않을 때 쓰는 표현입니다. with는 대상, over는 상황에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job. / 내 일에 짜증이 나.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myself for giving up so easily. / 너무 쉽게 포기하는 나 자신에게 짜증이 나.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the slow internet connection in my hotel room. / 내 호텔방의 인터넷 연결이 느려서 짜증이 나.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laptop that keeps crashing. / 계속 고장 나는 내 노트북 때문에 짜증나.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over my lack of options. / 나한테 선택할 수 있는 여지가 없어서 짜증나.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technology problem is frustrating for you?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노트북이 계속 느려져서 답답해요.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laptop because it keeps slowing down.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일정이 계속 바뀌어서 답답해요.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over the schedule changing all the time.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015. I'm ashamed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부끄러워요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부끄러워요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부끄럽거나 수치스럽고 죄책감이 있는 상황에 씁니다. embarrassed보다 강한 표현이므로 가벼운 상황에는 조심해서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of myself. / 내 자신이 창피해.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of my past behavior. / 저의 지난 행동이 부끄럽습니다.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admit that I was wrong. / 내가 틀렸다는 것을 인정하는 게 부끄러워.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say that I haven't worked out in months. / 몇 달 동안 운동하지 않았다고 말하는 게 부끄럽네.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that I don't visit my grandparents more often. / 조부모님들을 더 자주 찾아뵙지 못하는 게 부끄러워.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How is ashamed stronger than embarrassed?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운동을 거의 안 했다고 말하기 부끄러워요.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say that I have barely worked out these days.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메시지에 너무 늦게 답해서 부끄러워요.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that I replied to the important message too late.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016. I'm embarrassed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창피해요 / 민망해요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창피해요 / 민망해요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자존심이 상하거나 다른 사람의 시선 때문에 어색하고 민망할 때 씁니다. about + 명사/동명사, to + 동사 형태를 연습합니다.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the stain on my shirt. / 셔츠에 얼룩이 져서 창피해.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talking in front of other people. / 다른 사람들 앞에서 얘기한다는 게 민망해.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failing my final exam. / 기말시험을 망쳐서 창피해.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dance in public. / 대중 앞에서 춤을 추는 건 창피해.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ask for favors. / 좀 봐달라고 부탁하는 건 민망해.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often embarrassed to do in public?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영어로 말하다가 실수하는 게 창피해요.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making mistakes when I speak English.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처음 보는 사람에게 부탁하는 게 민망해요.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ask a person I just met for a favor.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017. Sorry to say, but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이렇게 말해서 미안하지만,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이렇게 말해서 미안하지만,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상대방이 듣기 힘든 말이나 실망스러운 말을 해야 할 때 앞에 붙이는 완충 표현입니다. 뒤에는 솔직한 내용이 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I don't think we are compatible. / 이렇게 얘기하는 게 죄송하지만, 우리는 어울리지 않는 것 같아요.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this is one of the worst meals I have ever had. / 이렇게 얘기하는 게 미안하지만, 이건 내가 먹어본 것 중에서 최악의 식사예요.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painting you want has gone up in price substantially. / 이런 말을 하게 되어서 죄송합니다만, 선생님이 원하시는 그림은 가격이 상당히 올랐습니다.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concert is canceled due to the artist's illness. / 이렇게 말씀드려 죄송합니다만, 연주자가 아파서 콘서트가 취소됐습니다.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there appears to be a large dent on the side of your car. / 이런 말을 하게 되어서 유감입니다만, 댁의 차 한쪽이 움푹 들어갔는데요.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do you need a softener before honest feedback?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이렇게 말해서 미안하지만, 가격이 꽤 많이 올랐어요.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price has gone up quite a lot.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이렇게 말해서 미안하지만, 이 식당은 기대보다 별로였어요.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this restaurant was worse than I expected.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018. What's worse is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더 나쁜 건 / 설상가상으로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더 나쁜 건 / 설상가상으로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이미 안 좋은 상황에서 더 나쁜 점을 덧붙일 때 씁니다. 먼저 문제를 말하고, 그다음 What's worse is ... 로 한 단계 더 강조합니다.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when my phone and laptop break on the same day. / 설상가상으로 내 휴대폰이랑 노트북이 같은 날 고장 났어.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when your family and friends forget your birthday. / 가족과 친구들이 다 같이 네 생일을 깜박 잊는 건 엎친 데 덮친 격이지.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that everyone uses filters on their dating profile photos. / 더 나쁜 건 모두 데이트 프로필 사진에 필터를 사용한다는 거지.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that I was forced to apologize even though I hadn't done anything wrong. / 더 나쁜 건 내가 전혀 잘못하지도 않았는데도 사과할 수밖에 없었다는 거지.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that everyone saw me slip on a banana peel. / 내가 바나나 껍질에 미끄러졌다는 걸 모두 봤다는 사실이 엎친 데 덮친 격이었지.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small problem becomes worse when everyone sees it?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노트북이 고장 났어요. 더 안 좋은 건 회의 직전이었다는 거예요.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My laptop broke. What's worse is that it happened right before the meeting.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길이 막혔어요. 더 안 좋은 건 비까지 오기 시작했다는 거예요.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 was heavy traffic. What's worse is that it started raining.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013~018 — Teacher Guide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book-style review dialogue first. Then switch roles and add one short personalized follow-up.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013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just love winter. It's my favorite season.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 way! I'm sick of all this snow.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sick of cleaning up after my younger siblings.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give them simple chores to do around the house?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chore are you sick of doing?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014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did you decide to quit work?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my job.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frustrated with the slow internet connection in my hotel room.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call the front desk for some help?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work or device problem is frustrating?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015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 looks like you've gained a bit of weight recently.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ashamed to say that I haven't worked out in months.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Where do your grandparents live?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Just down the street. I'm ashamed that I don't visit my grandparents more often.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light sentence with I'm ashamed to say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016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aren't you going out for dinner with us after class?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about the stain on my shirt.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don't you ask one of your coworkers to switch shifts with you?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embarrassed to ask for favors.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embarrassed to ask for?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interested in meeting me for another date?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I don't think we are compatible.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can't believe I finally get to see my favorite artist in concert!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 to say, but the concert is canceled due to the artist's illness.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Sorry to say, but ... for polite bad news.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Where's your laptop?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being repaired. What's worse is when my phone and laptop break on the same day.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Why are your pants dirty and ripped? Are you okay?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What's worse is that everyone saw me slip on a banana peel.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Start with one problem, then add What's worse is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04. Certainty, Doubt, Checking, and Possibility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확신하거나 의심하기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019. I'm (not) sure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난 ~을 확신해요 / ~이 확실하지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난 ~을 확신해요 / ~이 확실하지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확신이나 불확신을 나타냅니다. I'm sure ... 는 자신이 있을 때, I'm not sure ... 는 확실히 답할 수 없을 때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sure I made the right decision. / 내가 올바른 결정을 내렸다고 확신해.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sure his birthday is the day after tomorrow. / 난 그의 생일이 모레라고 확신해.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my cousins will be able to make it tonight. / 내 사촌이 오늘 밤 올 수 있으리라고는 확신하지 못하겠어.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we will be going away this summer. / 우리가 이번 여름에 떠날 수 있다고 확신하지 못하겠어.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what time my appointment is. / 내 약속이 몇 시인지 확실치가 않아.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not sure about yet this week?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결정이 옳았는지는 아직 잘 모르겠어요.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that was the right decision.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이번 주 일정은 확실히 확인해야 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sure I need to check my schedule this week.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020. I have doubts about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~에 대해 확신이 없어요 / 의심스러워요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~에 대해 확신이 없어요 / 의심스러워요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대상이나 결정에 확신이 약하고 회의가 들 때 씁니다. suspicious처럼 불신이 강한 표현은 아닙니다.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the future of cryptocurrency. / 가상 화폐의 미래는 불확실해.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my colleague's intentions. / 내 동료의 의도가 의심스러워.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transferring to another university. / 다른 대학으로 전학 갈 수 있는지 불투명해.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trying to solve this issue on my own. / 이 문제를 나 혼자 해결할 수 있는지 불투명해.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several of the decisions I made today. / 내가 오늘 한 결정 중에서 몇 가지는 확신이 없어.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decision might people have doubts about?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출시 일정이 현실적인지 의문이 있어요.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whether the release schedule is realistic.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투자가 좋은 생각인지 의심스러워요.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whether that investment is a good idea.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021. I'm suspicious about/of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~이 의심스러워요 / 미심쩍어요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~이 의심스러워요 / 미심쩍어요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사람이나 상황을 믿기 어렵고 조심스러울 때 씁니다. of는 사람/대상, about은 의도나 동기에 자주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of people who talk very quickly and too much. / 말하는 속도가 너무 빠르거나 말을 너무 많이 하는 사람은 미심쩍어.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of deals that seem too good to be true. / 믿을 수 없을 정도로 너무 좋아 보이는 거래는 의심스러워.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of emails claiming that I have won a big prize. / 내가 큰 상을 받는다고 주장하는 이메일은 의심스러워.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about his true intentions. / 그의 진정한 의도가 미심쩍어.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about the motives of the insurance agent. / 그 보험 담당자의 동기가 의심스러워.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kind of online message are you suspicious of?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너무 좋은 할인은 의심스러워요.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of discounts that seem too good to be true.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이메일의 진짜 목적이 의심스러워요.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suspicious about the email's true purpose.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022. I need to check if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~인지 아닌지 확인할 필요가 있어요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~인지 아닌지 확인할 필요가 있어요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확신이 없어서 확인해야 할 때 씁니다. check 뒤에는 if절을 써서 '~인지 아닌지'라는 내용을 붙입니다.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my appointment has been postponed. / 내 예약이 연기됐는지 확인할 필요가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we are all in agreement. / 우리 모두 동의하고 있는지 확인할 필요가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my grandmother needs any groceries. / 우리 할머니가 식료품이 필요한지 확인할 필요가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I have any plans at that time. / 그때 내가 다른 약속이 있는지 확인할 필요가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she is still not feeling well. / 그녀가 아직도 몸이 좋지 않은지 확인해야겠어.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do you need to check before you say yes to a plan?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시간에 미팅이 있는지 확인해야 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I have a meeting at that time.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모두가 같은 생각인지 확인해야 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we are all in agreement.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023. It's hard to believe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~라는 게 믿기 어려워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~라는 게 믿기 어려워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놀랍거나 예상 밖의 사실을 들었을 때 씁니다. 좋은 일, 나쁜 일, 시간의 흐름 모두에 사용할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the cat is already five years old. / 그 고양이가 벌써 5살이라는 게 믿기 어려워.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we have known each other for thirty years. / 우리가 안 지 30년이 됐다는 게 믿기 어려워.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the celebrity couple broke up. / 그 유명 인사 커플이 갈라섰다는 게 믿기 어려워.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they left without saying goodbye. / 그 사람들이 작별 인사도 하지 않고 떠났다는 게 믿기 어려워.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I won the contest. / 내가 그 대회에서 우승했다는 게 믿기 어려워.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recent news was hard to believe?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벌써 결혼한 지 시간이 꽤 지났다는 게 믿기 어려워요.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that some time has already passed since I got married.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윈도우를 그렇게 오래 썼다는 게 믿기 어려워요.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that I used Windows for such a long time.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024. There's a good chance that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가능성이 커요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~할 가능성이 커요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일이 일어날 가능성이 높을 때 씁니다. 확정은 아니지만 충분히 가능성이 있다고 말하는 표현입니다.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they won't last much longer. / 걔들은 오래 가지 못할 가능성이 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we are going trekking tomorrow. / 우리는 내일 트레킹을 할 가능성이 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 will be taking a year off from school. / 학교를 1년 휴학할 가능성이 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 will run into a few people I know at the event. / 그 행사에서 내가 아는 사람들과 맞닥뜨릴 가능성이 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I'll be taking a business trip to Singapore next month. / 다음 달에 싱가포르로 출장을 갈 가능성이 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is there a good chance you will do this weekend?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이번 주말에 수원 근처에서 친구를 만날 가능성이 높아요.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I'll meet a friend near Suwon this weekend.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다음 달에 새 기능을 보여줄 가능성이 높아요.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we'll show a new feature next month.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019~024 — Teacher Guide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book-style review dialogue first. Then switch roles and add one short personalized follow-up.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019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Will you be joining us for brunch tomorrow?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will have to let you know later. I'm not sure what time my appointment is.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Do you have any vacation plans coming up?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sure if we will be going away this summer.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Answer one plan question with I'm not sure if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020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Did you hear that John made a fortune from investing in coins? Should we try it too?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doubts about the future of cryptocurrency.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you given more thought to moving to a school closer to home?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Not really. I have doubts about transferring to another university.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risky decision do you have doubts about?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021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We have to go to the computer store today. It is advertising some amazing deals.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suspicious of deals that seem too good to be true.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Are you planning on meeting that new guy again?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suspicious about his true intentions.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the pattern for an online scam or a business deal.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022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Will you be able to join us on our hike?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I have any plans at that 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Let's get Jane and go out for dinner.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need to check if she is still not feeling well.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Answer an invitation with I need to check if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023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 they were gone when you woke up?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Yes. It's hard to believe they left without saying goodbye.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heard that thousands of people had entered!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hard to believe I won the contest.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surprising good-news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024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hope we can meet again soon!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There's a good chance that I'll be taking a business trip to Singapore next month.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you chosen your courses for the upcoming semester?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No. There's a good chance that I will be taking a year off from school.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work sentence and one weekend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Chapter 05. Useful Adjective Patterns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그 밖에 유용한 형용사 활용하기</w:t>
      </w:r>
    </w:p>
    <w:p>
      <w:pPr>
        <w:spacing w:after="8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025. be ... enough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정도로 ...하다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~할 정도로 ...하다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어떤 행동을 할 만큼 충분히 어떤 상태라는 뜻입니다. adjective + enough + to + verb 순서로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She is brave enough to try new things. / 그 여자는 새로운 것들을 시도할 정도로 용감해.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not strong enough to carry the dresser alone. / 나는 서랍장을 혼자 나를 정도로 힘이 세지는 않아.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You're smart enough to know when to keep quiet. / 너는 언제 침묵을 지켜야 하는지 알 정도는 되잖아.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They are thin enough to all sit in the backseat together. / 그들은 뒷좌석에 모두 같이 앉아도 될 정도로 몸이 말랐어.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My children are old enough to walk to and from school alone. / 내 아이들은 혼자서 등하교를 할 수 있을 정도로 나이가 들었어.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is a home, car, or room big enough for two people?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집은 두 사람이 편하게 살 만큼 충분히 넓어요.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 new place is big enough for two people to live comfortably.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이 노트북은 밖에서 일할 만큼 충분히 가벼워요.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This laptop is light enough to work outside.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026. be available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~할 수 있는 / 이용 가능한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~할 수 있는 / 이용 가능한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사람이 어떤 일을 할 시간이 있거나, 어떤 정보나 혜택이 누군가에게 제공 가능하다는 뜻입니다.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My sister is available to look after the kids this weekend. / 내 여동생이 이번 주말에 아이들을 돌봐 줄 수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 am available to drive the kids to the field trip tomorrow. / 내가 내일 아이들을 현장 학습 장소로 태워 줄 수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He is available to help us move next month. / 우리가 다음 달에 이사할 때 그가 도와줄 수 있어.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 medical records will be available to the patient tomorrow. / 진료 기록을 내일 그 환자한테 전해 줄 수 있을 거예요.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This discount is available to students only. / 이 할인은 학생에게만 가능합니다.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When are you usually available to study English?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오늘 저녁에는 영어 공부할 시간이 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available to study English this evening.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그 할인은 학생에게만 제공돼요.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 discount is available to students only.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027. I'm addicted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~에 중독됐어요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나는 ~에 중독됐어요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뭔가에 심하게 빠져 있거나 계속 하고 싶을 때 씁니다. 커피, 쇼, 게임처럼 가볍게 쓰기도 하지만 실제 중독에는 조심해서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this new online game. / 나는 새로 출시된 이 온라인 게임에 중독됐어.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foreign films. / 나는 외국 영화에 중독됐어.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coffee. / 나는 커피에 중독됐어.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this new reality show. / 나는 이 새로 방영되는 리얼리티 쇼에 중독됐어.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shopping. / 나는 쇼핑에 중독됐어.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people casually addicted to these days?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요즘 커피를 너무 자주 마시는 것 같아요.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think I'm addicted to coffee these days.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새 앱을 계속 확인하게 돼요.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addicted to checking the new app.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160" w:after="40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028. I'm willing to ...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5A5A5A"/>
          <w:sz w:val="18"/>
        </w:rPr>
        <w:t>나는 ~하기를 마다하지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뜻: 나는 ~하기를 마다하지 않아요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핵심 설명: 자발적으로 어떤 일을 할 의지가 있을 때 씁니다. I don't mind ... 보다 조금 더 적극적인 느낌입니다.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Book Examples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five book examples first. Have the student repeat the target pattern once or twice.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meaning quickly in Korean, then ask the student to choose the most useful example.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take responsibility. / 나는 책임을 지기를 마다하지 않아.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work overtime. / 나는 기꺼이 초과 근무를 하겠어.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spend up to five hundred dollars on a new desk. / 나는 새 책상을 사는 데에 5백 달러까지 쓰는 것은 마다하지 않아.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make sacrifices for my family. / 내 가족을 위해서는 희생하는 것을 마다하지 않아.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drive over an hour to pick her up. / 나는 그녀를 데리고 오느라 한 시간 넘게 운전하는 것은 마다하지 않아.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Warm-Up ]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you willing to do for family or close friends?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guide: Keep the answer short. Ask one natural follow-up only if the student answers comfortably.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Short Sentences ]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Korean-to-English practice. Let the student try first, then give the target answer.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중요한 프로젝트라면 야근할 의향이 있어요.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work overtime for an important project.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K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가족을 위해 한 시간 넘게 운전할 의향이 있어요.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drive over an hour for my family.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Common Correction Point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target pattern fixed. Correct only the grammar that blocks the pattern.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Avoid over-personalizing. One familiar topic is enough if it fits naturally.</w:t>
      </w:r>
    </w:p>
    <w:p>
      <w:pPr>
        <w:spacing w:after="100"/>
      </w:pP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Review 025~028 — Teacher Guide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the book-style review dialogue first. Then switch roles and add one short personalized follow-up.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025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Can you believe she agreed to go skydiving?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She is brave enough to try new things.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That was such an uncomfortable meeting.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You are smart enough to know when to keep quiet.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one enough to question about home, car, or work.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026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guess one of us won't be able to make it to the wedding.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Actually, my sister is available to look after the children this weekend.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have a coupon code for this purchase.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Sorry. This discount is available to students only.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available to once for a person and once for a service.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027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Isn't that your fifth cup of coffee today?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Sadly, yes. I'm addicted to coffee.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are all these bags in the trunk of your car?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You know me. I'm addicted to shopping.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Make one true sentence and one funny sentence.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028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It's going to get very busy at work next month.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I'm willing to work overtime.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I don't know if there will be any buses running that late.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B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No problem. I'm willing to drive over an hour to pick her up.</w:t>
      </w:r>
    </w:p>
    <w:p>
      <w:pPr>
        <w:spacing w:after="40"/>
      </w:pP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Add-on Q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Add one limit: I'm willing to ..., but I'm not willing to ...</w:t>
      </w:r>
    </w:p>
    <w:p>
      <w:pPr>
        <w:spacing w:after="0"/>
      </w:pPr>
      <w:r>
        <w:rPr>
          <w:rFonts w:ascii="Malgun Gothic" w:hAnsi="Malgun Gothic" w:eastAsia="Malgun Gothic"/>
          <w:b/>
          <w:i w:val="0"/>
          <w:color w:val="000000"/>
          <w:sz w:val="18"/>
        </w:rPr>
        <w:t xml:space="preserve">Expected    </w:t>
      </w:r>
      <w:r>
        <w:rPr>
          <w:rFonts w:ascii="Malgun Gothic" w:hAnsi="Malgun Gothic" w:eastAsia="Malgun Gothic"/>
          <w:b w:val="0"/>
          <w:i w:val="0"/>
          <w:color w:val="000000"/>
          <w:sz w:val="18"/>
        </w:rPr>
        <w:t>Student answers in one short sentence using the same pattern.</w:t>
      </w:r>
    </w:p>
    <w:p>
      <w:pPr>
        <w:spacing w:after="10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Wrap-up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which three patterns felt most useful today.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Homework: choose five patterns and write one Korean sentence plus one English sentence for each.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Next class: review only two or three answers, then move into speaking practice.</w:t>
      </w:r>
    </w:p>
    <w:sectPr w:rsidR="00FC693F" w:rsidRPr="0006063C" w:rsidSect="00034616">
      <w:footerReference w:type="default" r:id="rId9"/>
      <w:pgSz w:w="11909" w:h="16834"/>
      <w:pgMar w:top="1584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5A5A5A"/>
        <w:sz w:val="16"/>
      </w:rPr>
      <w:t>ⓒ Lingo Lounge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i/>
      <w:color w:val="F796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ED7D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