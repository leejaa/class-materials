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1600200" cy="224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2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right"/>
      </w:pPr>
      <w:r>
        <w:rPr>
          <w:rFonts w:ascii="Malgun Gothic" w:hAnsi="Malgun Gothic" w:eastAsia="Malgun Gothic"/>
          <w:b/>
          <w:i w:val="0"/>
          <w:color w:val="000000"/>
          <w:sz w:val="16"/>
        </w:rPr>
        <w:t>000님 session 00</w:t>
      </w:r>
    </w:p>
    <w:p>
      <w:pPr>
        <w:spacing w:before="40" w:after="240"/>
        <w:jc w:val="center"/>
      </w:pPr>
      <w:r>
        <w:rPr>
          <w:rFonts w:ascii="Malgun Gothic" w:hAnsi="Malgun Gothic" w:eastAsia="Malgun Gothic"/>
          <w:b/>
          <w:i w:val="0"/>
          <w:color w:val="000000"/>
          <w:sz w:val="40"/>
        </w:rPr>
        <w:t>Useful Expressions</w:t>
      </w: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Let’s review first!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am tied up with work these days.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tend to use a device for a long time.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After using a MacBook for about two weeks, I came around to it.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bought my car in 2020 for hygiene reasons, and I am satisfied with it so far.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need to check if everyone is on the same page before the meeting ends.</w:t>
      </w:r>
    </w:p>
    <w:p>
      <w:pPr>
        <w:spacing w:after="160"/>
      </w:pP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Chapter 02. Feelings, Sympathy, Apology, and Regret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걱정, 위로, 사과, 후회 표현</w:t>
      </w:r>
    </w:p>
    <w:p>
      <w:pPr>
        <w:spacing w:after="8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007. I'm anxious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~이 걱정돼요 / 너무 하고 싶어요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불안하거나 걱정스러운 기분을 말할 때 씁니다. 뒤에 to + 동사원형이 오면 어떤 일을 하고 싶은 마음이 간절하다는 뜻도 됩니다.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Book Examples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anxious to set up a new online business.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난 새로운 온라인 사업을 창업하고 싶은 생각이 간절해.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anxious to do well on the test.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난 시험을 정말 잘 치르고 싶어.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anxious about my father's debilitating illness.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아버지 건강이 악화돼서 걱정이 돼.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anxious about visiting the dentist.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치과에 가는 것 때문에 불안해.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anxious about meeting my girlfriend's mother for the first time.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여자 친구 어머니를 처음 만나는 것 때문에 걱정이 돼.</w:t>
      </w:r>
    </w:p>
    <w:p>
      <w:pPr>
        <w:spacing w:after="4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Warm-Up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are people usually anxious about before an important event?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Short sentences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새 온라인 서비스를 시작해 보고 싶어요.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anxious to set up a new online service.</w:t>
      </w:r>
    </w:p>
    <w:p>
      <w:pPr>
        <w:spacing w:after="60"/>
      </w:pP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중요한 회사 발표 전에 조금 불안해요.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anxious about an important company presentation.</w:t>
      </w:r>
    </w:p>
    <w:p>
      <w:pPr>
        <w:spacing w:after="60"/>
      </w:pPr>
    </w:p>
    <w:p>
      <w:pPr>
        <w:spacing w:after="12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008. I'm concerned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~이 걱정돼요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어떤 상황이나 누군가에 대해 걱정스럽거나 염려하는 마음을 표현할 때 씁니다. I'm worried about ... 과 비슷하지만 조금 더 차분하고 격식 있게 들립니다.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Book Examples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concerned about the bad air quality.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나쁜 공기 질이 걱정돼.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concerned about driving home in the rain.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빗속에서 차를 몰고 집으로 가는 것이 걱정돼.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concerned about video game addiction in young children.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어린이들이 비디오 게임에 중독되는 것이 걱정스러워.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concerned that my personal data will be stolen online.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온라인상에서 내 개인 정보가 도난당한다는 것이 걱정스러워.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concerned that she might tell someone my secret.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그 여자가 내 비밀을 다른 사람에게 말할까 봐 걱정스러워.</w:t>
      </w:r>
    </w:p>
    <w:p>
      <w:pPr>
        <w:spacing w:after="4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Warm-Up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are many people concerned about these days?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Short sentences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요즘 온라인 개인정보 보호가 걱정돼요.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concerned about online personal data protection.</w:t>
      </w:r>
    </w:p>
    <w:p>
      <w:pPr>
        <w:spacing w:after="60"/>
      </w:pP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비가 많이 올 때 운전해서 집에 가는 게 걱정돼요.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concerned about driving home in heavy rain.</w:t>
      </w:r>
    </w:p>
    <w:p>
      <w:pPr>
        <w:spacing w:after="60"/>
      </w:pPr>
    </w:p>
    <w:p>
      <w:pPr>
        <w:spacing w:after="12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009. It's overwhelming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~은 너무 엄청나요 / 감당하기 버거워요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어떤 일이 압도적일 정도로 크거나 벅찰 때 씁니다. 긍정적으로 감동이 클 때도, 부담스럽고 감당하기 힘들 때도 사용할 수 있습니다.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Book Examples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It's overwhelming to be a part of this historical event.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이런 역사적인 사건에 참여한다는 것은 너무나 엄청난 일이야.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It's overwhelming to raise four children by myself.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아이들 네 명을 나 혼자 키운다는 것은 너무 엄청난 일이야.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It's overwhelming to hear news about the ongoing war.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지금 벌어지는 전쟁 소식을 듣는다는 것은 너무 엄청난 일이야.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It's overwhelming to finally see the masterpieces in person.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드디어 걸작들을 직접 볼 수 있다는 것은 무척 엄청난 일이야.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It's overwhelming to experience the hustle and bustle of the city.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이 도시의 번잡함을 겪는다는 것은 엄청난 일이야.</w:t>
      </w:r>
    </w:p>
    <w:p>
      <w:pPr>
        <w:spacing w:after="4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Warm-Up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kind of situation at work can feel overwhelming?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Short sentences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한꺼번에 처리해야 할 일이 너무 많으면 벅차요.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It's overwhelming to handle too many tasks at once.</w:t>
      </w:r>
    </w:p>
    <w:p>
      <w:pPr>
        <w:spacing w:after="60"/>
      </w:pP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처음 큰 행사를 준비하는 건 정말 부담스러워요.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It's overwhelming to prepare a big event for the first time.</w:t>
      </w:r>
    </w:p>
    <w:p>
      <w:pPr>
        <w:spacing w:after="60"/>
      </w:pPr>
    </w:p>
    <w:p>
      <w:pPr>
        <w:spacing w:after="12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010. I'm sorry to hear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~했다니 유감입니다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위로, 안타까움, 실망스러운 소식을 들었을 때 씁니다. 짧게 Sorry to hear that. 이라고도 말할 수 있습니다.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Book Examples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sorry to hear about your broken leg.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다리가 부러졌다는 소식을 듣게 되어 유감입니다.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sorry to hear about your loss.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고인에 대한 소식을 듣게 되어 유감입니다.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sorry to hear that you lost your job.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실직했다는 소식을 듣게 되어 유감입니다.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sorry to hear that your house was damaged during the monsoon.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장마 때문에 집이 피해를 입었다는 소식을 듣게 되어 유감입니다.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sorry to hear that the camping trip was cancelled.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캠핑 여행이 취소됐다는 소식을 듣게 되어 유감입니다.</w:t>
      </w:r>
    </w:p>
    <w:p>
      <w:pPr>
        <w:spacing w:after="4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Warm-Up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kind of bad news would you answer with I'm sorry to hear that?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Short sentences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회의가 취소됐다니 안타깝네요.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sorry to hear that the meeting was cancelled.</w:t>
      </w:r>
    </w:p>
    <w:p>
      <w:pPr>
        <w:spacing w:after="60"/>
      </w:pP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친구가 다리를 다쳤다니 안타깝네요.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sorry to hear about your friend's broken leg.</w:t>
      </w:r>
    </w:p>
    <w:p>
      <w:pPr>
        <w:spacing w:after="60"/>
      </w:pPr>
    </w:p>
    <w:p>
      <w:pPr>
        <w:spacing w:after="12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011. I / We apologize for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~에 대해 사과드립니다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상대방에게 잘못한 일이 있을 때 쓰는 격식 있는 사과 표현입니다. 회사, 고객, 상사처럼 거리를 지켜야 하는 상대에게 적합합니다.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Book Examples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 apologize for the error.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실수에 대해 사과드립니다.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 apologize for lying to you.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당신에게 거짓말을 해서 사과드립니다.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 apologize for missing my appointment.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제 약속을 어긴 점에 대해 사과드립니다.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We apologize for arriving late to the dinner.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저녁 식사 자리에 늦게 도착한 점에 대해 저희가 사과드립니다.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We apologize for our child's poor behavior.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저희 아이의 버릇없는 행동에 대해 사과드립니다.</w:t>
      </w:r>
    </w:p>
    <w:p>
      <w:pPr>
        <w:spacing w:after="4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Warm-Up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When is I apologize for ... better than I'm sorry?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Short sentences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제품 데모 중 오류가 생겨서 사과드립니다.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We apologize for the error during the product demo.</w:t>
      </w:r>
    </w:p>
    <w:p>
      <w:pPr>
        <w:spacing w:after="60"/>
      </w:pP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약속 시간에 늦어서 사과드립니다.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apologize for being late to the appointment.</w:t>
      </w:r>
    </w:p>
    <w:p>
      <w:pPr>
        <w:spacing w:after="60"/>
      </w:pPr>
    </w:p>
    <w:p>
      <w:pPr>
        <w:spacing w:after="12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012. I regret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~이 후회됩니다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어떤 행동, 결정, 놓친 기회에 대해 후회하거나 유감스럽다고 말할 때 씁니다. 공식 문장에서는 I regret that ... 형태도 자주 씁니다.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Book Examples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 regret not studying harder in high school.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고등학교 때 더 열심히 공부하지 않은 것이 후회돼.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 regret missing my sister's wedding.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여동생 결혼식에 가지 않은 것이 후회돼.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 regret my decision to quit my job.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직장을 그만두려고 결정한 것이 후회돼.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 regret that I will be unable to attend the graduation ceremony.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졸업식에 참석하지 못하게 돼서 안타까워.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 regret eating all those chicken wings.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닭 날개를 전부 먹어버려서 후회돼.</w:t>
      </w:r>
    </w:p>
    <w:p>
      <w:pPr>
        <w:spacing w:after="4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Warm-Up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is a small regret that is easy to talk about?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Short sentences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운동을 더 꾸준히 하지 않은 게 후회돼요.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regret not working out more regularly.</w:t>
      </w:r>
    </w:p>
    <w:p>
      <w:pPr>
        <w:spacing w:after="60"/>
      </w:pP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그때 더 빨리 확인하지 않은 게 후회돼요.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regret not checking it sooner.</w:t>
      </w:r>
    </w:p>
    <w:p>
      <w:pPr>
        <w:spacing w:after="60"/>
      </w:pPr>
    </w:p>
    <w:p>
      <w:pPr>
        <w:spacing w:after="120"/>
      </w:pP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Review 007~012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007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heard that you're leaving the company at the end of the month.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Yes. I'm anxious to set up a new online business.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anxious about visiting the dentist.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Me, too. I haven't seen my dentist in ages.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are you anxious to do well this month?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008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Why are you wearing a mask today?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concerned about the bad air quality.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heard that you don't let your children play games.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That's right. I'm concerned about video game addiction in young children.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technology issue are you concerned about?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009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Are you enjoying your new life in Seoul?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not sure yet. It's overwhelming to experience the hustle and bustle of the city.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These pieces of art are stunning!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Yes. It's overwhelming to finally see the masterpieces in person.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responsibility feels overwhelming for many people?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010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sorry to hear that the camping trip was cancelled.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It's no big deal. It's been rescheduled for next month.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sorry to hear about your loss.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Thank you. I know he is in a better place now.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Try one short response after hearing bad news.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011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We apologize for arriving late to the dinner.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That's okay. Please have a seat.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Jason has been having trouble staying focused in class.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We apologize for our child's poor behavior.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Make this formal: Sorry, our demo had an error.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012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is your biggest regret in life?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regret not studying harder in high school.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regret my decision to quit my job.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think you made a good choice. Don't worry. You will find a better job in no time.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Make one light regret about food, time, or exercise.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after="100"/>
      </w:pPr>
    </w:p>
    <w:p>
      <w:r>
        <w:br w:type="page"/>
      </w: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Chapter 03. Complaints and Awkward Feelings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불만 말하거나 하소연하기</w:t>
      </w:r>
    </w:p>
    <w:p>
      <w:pPr>
        <w:spacing w:after="8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013. I'm sick of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~것이 지겨워요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반복되는 상황이나 사람의 태도 때문에 짜증이 나거나 지겨울 때 씁니다. I'm tired of ... 와 비슷합니다.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Book Examples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sick of all this snow.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이렇게 눈이 많이 오는 게 지겨워.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sick of your negativity.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네 부정적 태도가 지겨워.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sick of cleaning up after my younger siblings.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내 동생들 뒤치다꺼리하는 게 지겨워.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sick of eating salad and chicken breast for every meal.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매끼마다 샐러드랑 닭 가슴살 먹는 건 지겨워.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sick of doing the dishes three times a day.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하루에 세 번 설거지하는 게 지겨워.</w:t>
      </w:r>
    </w:p>
    <w:p>
      <w:pPr>
        <w:spacing w:after="4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Warm-Up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repetitive task are people often sick of?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Short sentences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매일 같은 점심을 먹는 게 지겨워요.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sick of eating the same lunch every day.</w:t>
      </w:r>
    </w:p>
    <w:p>
      <w:pPr>
        <w:spacing w:after="60"/>
      </w:pP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하루에 커피를 너무 많이 마시는 습관이 지겨워요.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sick of drinking too much coffee every day.</w:t>
      </w:r>
    </w:p>
    <w:p>
      <w:pPr>
        <w:spacing w:after="60"/>
      </w:pPr>
    </w:p>
    <w:p>
      <w:pPr>
        <w:spacing w:after="12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014. I'm frustrated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~이 불만이에요 / 답답해요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무언가 뜻대로 되지 않거나 결과가 만족스럽지 않을 때 쓰는 표현입니다. with는 대상, over는 상황에 자주 씁니다.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Book Examples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frustrated with my job.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내 일에 짜증이 나.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frustrated with myself for giving up so easily.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너무 쉽게 포기하는 나 자신에게 짜증이 나.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frustrated with the slow internet connection in my hotel room.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내 호텔방의 인터넷 연결이 느려서 짜증이 나.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frustrated with my laptop that keeps crashing.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계속 고장 나는 내 노트북 때문에 짜증나.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frustrated over my lack of options.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나한테 선택할 수 있는 여지가 없어서 짜증나.</w:t>
      </w:r>
    </w:p>
    <w:p>
      <w:pPr>
        <w:spacing w:after="4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Warm-Up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technology problem is frustrating for you?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Short sentences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노트북이 계속 느려져서 답답해요.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frustrated with my laptop because it keeps slowing down.</w:t>
      </w:r>
    </w:p>
    <w:p>
      <w:pPr>
        <w:spacing w:after="60"/>
      </w:pP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일정이 계속 바뀌어서 답답해요.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frustrated over the schedule changing all the time.</w:t>
      </w:r>
    </w:p>
    <w:p>
      <w:pPr>
        <w:spacing w:after="60"/>
      </w:pPr>
    </w:p>
    <w:p>
      <w:pPr>
        <w:spacing w:after="12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015. I'm ashamed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~이 부끄러워요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부끄럽거나 수치스럽고 죄책감이 있는 상황에 씁니다. embarrassed보다 강한 표현이므로 가벼운 상황에는 조심해서 씁니다.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Book Examples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ashamed of myself.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내 자신이 창피해.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ashamed of my past behavior.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저의 지난 행동이 부끄럽습니다.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ashamed to admit that I was wrong.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내가 틀렸다는 것을 인정하는 게 부끄러워.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ashamed to say that I haven't worked out in months.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몇 달 동안 운동하지 않았다고 말하는 게 부끄럽네.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ashamed that I don't visit my grandparents more often.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조부모님들을 더 자주 찾아뵙지 못하는 게 부끄러워.</w:t>
      </w:r>
    </w:p>
    <w:p>
      <w:pPr>
        <w:spacing w:after="4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Warm-Up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How is ashamed stronger than embarrassed?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Short sentences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요즘 운동을 거의 안 했다고 말하기 부끄러워요.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ashamed to say that I have barely worked out these days.</w:t>
      </w:r>
    </w:p>
    <w:p>
      <w:pPr>
        <w:spacing w:after="60"/>
      </w:pP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중요한 메시지에 너무 늦게 답해서 부끄러워요.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ashamed that I replied to the important message too late.</w:t>
      </w:r>
    </w:p>
    <w:p>
      <w:pPr>
        <w:spacing w:after="60"/>
      </w:pPr>
    </w:p>
    <w:p>
      <w:pPr>
        <w:spacing w:after="12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016. I'm embarrassed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~이 창피해요 / 민망해요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자존심이 상하거나 다른 사람의 시선 때문에 어색하고 민망할 때 씁니다. about + 명사/동명사, to + 동사 형태를 연습합니다.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Book Examples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embarrassed about the stain on my shirt.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셔츠에 얼룩이 져서 창피해.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embarrassed about talking in front of other people.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다른 사람들 앞에서 얘기한다는 게 민망해.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embarrassed about failing my final exam.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기말시험을 망쳐서 창피해.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embarrassed to dance in public.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대중 앞에서 춤을 추는 건 창피해.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embarrassed to ask for favors.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좀 봐달라고 부탁하는 건 민망해.</w:t>
      </w:r>
    </w:p>
    <w:p>
      <w:pPr>
        <w:spacing w:after="4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Warm-Up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are people often embarrassed to do in public?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Short sentences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영어로 말하다가 실수하는 게 창피해요.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embarrassed about making mistakes when I speak English.</w:t>
      </w:r>
    </w:p>
    <w:p>
      <w:pPr>
        <w:spacing w:after="60"/>
      </w:pP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처음 보는 사람에게 부탁하는 게 민망해요.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embarrassed to ask a person I just met for a favor.</w:t>
      </w:r>
    </w:p>
    <w:p>
      <w:pPr>
        <w:spacing w:after="60"/>
      </w:pPr>
    </w:p>
    <w:p>
      <w:pPr>
        <w:spacing w:after="12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017. Sorry to say, but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이렇게 말해서 미안하지만,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상대방이 듣기 힘든 말이나 실망스러운 말을 해야 할 때 앞에 붙이는 완충 표현입니다. 뒤에는 솔직한 내용이 옵니다.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Book Examples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Sorry to say, but I don't think we are compatible.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이렇게 얘기하는 게 죄송하지만, 우리는 어울리지 않는 것 같아요.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Sorry to say, but this is one of the worst meals I have ever had.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이렇게 얘기하는 게 미안하지만, 이건 내가 먹어본 것 중에서 최악의 식사예요.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Sorry to say, but the painting you want has gone up in price substantially.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이런 말을 하게 되어서 죄송합니다만, 선생님이 원하시는 그림은 가격이 상당히 올랐습니다.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Sorry to say, but the concert is canceled due to the artist's illness.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이렇게 말씀드려 죄송합니다만, 연주자가 아파서 콘서트가 취소됐습니다.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Sorry to say, but there appears to be a large dent on the side of your car.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이런 말을 하게 되어서 유감입니다만, 댁의 차 한쪽이 움푹 들어갔는데요.</w:t>
      </w:r>
    </w:p>
    <w:p>
      <w:pPr>
        <w:spacing w:after="4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Warm-Up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When do you need a softener before honest feedback?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Short sentences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이렇게 말해서 미안하지만, 가격이 꽤 많이 올랐어요.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Sorry to say, but the price has gone up quite a lot.</w:t>
      </w:r>
    </w:p>
    <w:p>
      <w:pPr>
        <w:spacing w:after="60"/>
      </w:pP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이렇게 말해서 미안하지만, 이 식당은 기대보다 별로였어요.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Sorry to say, but this restaurant was worse than I expected.</w:t>
      </w:r>
    </w:p>
    <w:p>
      <w:pPr>
        <w:spacing w:after="60"/>
      </w:pPr>
    </w:p>
    <w:p>
      <w:pPr>
        <w:spacing w:after="12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018. What's worse is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더 나쁜 건 / 설상가상으로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이미 안 좋은 상황에서 더 나쁜 점을 덧붙일 때 씁니다. 먼저 문제를 말하고, 그다음 What's worse is ... 로 한 단계 더 강조합니다.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Book Examples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What's worse is when my phone and laptop break on the same day.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설상가상으로 내 휴대폰이랑 노트북이 같은 날 고장 났어.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What's worse is when your family and friends forget your birthday.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가족과 친구들이 다 같이 네 생일을 깜박 잊는 건 엎친 데 덮친 격이지.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What's worse is that everyone uses filters on their dating profile photos.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더 나쁜 건 모두 데이트 프로필 사진에 필터를 사용한다는 거지.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What's worse is that I was forced to apologize even though I hadn't done anything wrong.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더 나쁜 건 내가 전혀 잘못하지도 않았는데도 사과할 수밖에 없었다는 거지.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What's worse is that everyone saw me slip on a banana peel.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내가 바나나 껍질에 미끄러졌다는 걸 모두 봤다는 사실이 엎친 데 덮친 격이었지.</w:t>
      </w:r>
    </w:p>
    <w:p>
      <w:pPr>
        <w:spacing w:after="4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Warm-Up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small problem becomes worse when everyone sees it?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Short sentences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노트북이 고장 났어요. 더 안 좋은 건 회의 직전이었다는 거예요.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My laptop broke. What's worse is that it happened right before the meeting.</w:t>
      </w:r>
    </w:p>
    <w:p>
      <w:pPr>
        <w:spacing w:after="60"/>
      </w:pP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길이 막혔어요. 더 안 좋은 건 비까지 오기 시작했다는 거예요.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There was heavy traffic. What's worse is that it started raining.</w:t>
      </w:r>
    </w:p>
    <w:p>
      <w:pPr>
        <w:spacing w:after="60"/>
      </w:pPr>
    </w:p>
    <w:p>
      <w:pPr>
        <w:spacing w:after="120"/>
      </w:pP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Review 013~018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013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just love winter. It's my favorite season.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No way! I'm sick of all this snow.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sick of cleaning up after my younger siblings.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Why don't you give them simple chores to do around the house?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chore are you sick of doing?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014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Why did you decide to quit work?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frustrated with my job.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frustrated with the slow internet connection in my hotel room.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Why don't you call the front desk for some help?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work or device problem is frustrating?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015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It looks like you've gained a bit of weight recently.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ashamed to say that I haven't worked out in months.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Where do your grandparents live?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Just down the street. I'm ashamed that I don't visit my grandparents more often.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Make one light sentence with I'm ashamed to say ...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016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Why aren't you going out for dinner with us after class?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embarrassed about the stain on my shirt.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Why don't you ask one of your coworkers to switch shifts with you?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embarrassed to ask for favors.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are you embarrassed to ask for?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017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Are you interested in meeting me for another date?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Sorry to say, but I don't think we are compatible.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can't believe I finally get to see my favorite artist in concert!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Sorry to say, but the concert is canceled due to the artist's illness.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Use Sorry to say, but ... for polite bad news.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018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Where's your laptop?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It's being repaired. What's worse is when my phone and laptop break on the same day.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Why are your pants dirty and ripped? Are you okay?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What's worse is that everyone saw me slip on a banana peel.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Start with one problem, then add What's worse is ...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after="100"/>
      </w:pPr>
    </w:p>
    <w:p>
      <w:r>
        <w:br w:type="page"/>
      </w: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Chapter 04. Certainty, Doubt, Checking, and Possibility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확신하거나 의심하기</w:t>
      </w:r>
    </w:p>
    <w:p>
      <w:pPr>
        <w:spacing w:after="8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019. I'm (not) sure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난 ~을 확신해요 / ~이 확실하지 않아요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확신이나 불확신을 나타냅니다. I'm sure ... 는 자신이 있을 때, I'm not sure ... 는 확실히 답할 수 없을 때 씁니다.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Book Examples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sure I made the right decision.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내가 올바른 결정을 내렸다고 확신해.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sure his birthday is the day after tomorrow.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난 그의 생일이 모레라고 확신해.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not sure if my cousins will be able to make it tonight.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내 사촌이 오늘 밤 올 수 있으리라고는 확신하지 못하겠어.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not sure if we will be going away this summer.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우리가 이번 여름에 떠날 수 있다고 확신하지 못하겠어.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not sure what time my appointment is.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내 약속이 몇 시인지 확실치가 않아.</w:t>
      </w:r>
    </w:p>
    <w:p>
      <w:pPr>
        <w:spacing w:after="4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Warm-Up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are you not sure about yet this week?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Short sentences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그 결정이 옳았는지는 아직 잘 모르겠어요.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not sure if that was the right decision.</w:t>
      </w:r>
    </w:p>
    <w:p>
      <w:pPr>
        <w:spacing w:after="60"/>
      </w:pP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이번 주 일정은 확실히 확인해야 해요.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sure I need to check my schedule this week.</w:t>
      </w:r>
    </w:p>
    <w:p>
      <w:pPr>
        <w:spacing w:after="60"/>
      </w:pPr>
    </w:p>
    <w:p>
      <w:pPr>
        <w:spacing w:after="12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020. I have doubts about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~에 대해 확신이 없어요 / 의심스러워요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어떤 대상이나 결정에 확신이 약하고 회의가 들 때 씁니다. suspicious처럼 불신이 강한 표현은 아닙니다.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Book Examples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 have doubts about the future of cryptocurrency.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가상 화폐의 미래는 불확실해.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 have doubts about my colleague's intentions.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내 동료의 의도가 의심스러워.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 have doubts about transferring to another university.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다른 대학으로 전학 갈 수 있는지 불투명해.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 have doubts about trying to solve this issue on my own.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이 문제를 나 혼자 해결할 수 있는지 불투명해.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 have doubts about several of the decisions I made today.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내가 오늘 한 결정 중에서 몇 가지는 확신이 없어.</w:t>
      </w:r>
    </w:p>
    <w:p>
      <w:pPr>
        <w:spacing w:after="4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Warm-Up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kind of decision might people have doubts about?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Short sentences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그 출시 일정이 현실적인지 의문이 있어요.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have doubts about whether the release schedule is realistic.</w:t>
      </w:r>
    </w:p>
    <w:p>
      <w:pPr>
        <w:spacing w:after="60"/>
      </w:pP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그 투자가 좋은 생각인지 의심스러워요.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have doubts about whether that investment is a good idea.</w:t>
      </w:r>
    </w:p>
    <w:p>
      <w:pPr>
        <w:spacing w:after="60"/>
      </w:pPr>
    </w:p>
    <w:p>
      <w:pPr>
        <w:spacing w:after="12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021. I'm suspicious about/of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~이 의심스러워요 / 미심쩍어요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어떤 사람이나 상황을 믿기 어렵고 조심스러울 때 씁니다. of는 사람/대상, about은 의도나 동기에 자주 씁니다.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Book Examples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suspicious of people who talk very quickly and too much.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말하는 속도가 너무 빠르거나 말을 너무 많이 하는 사람은 미심쩍어.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suspicious of deals that seem too good to be true.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믿을 수 없을 정도로 너무 좋아 보이는 거래는 의심스러워.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suspicious of emails claiming that I have won a big prize.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내가 큰 상을 받는다고 주장하는 이메일은 의심스러워.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suspicious about his true intentions.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그의 진정한 의도가 미심쩍어.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suspicious about the motives of the insurance agent.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그 보험 담당자의 동기가 의심스러워.</w:t>
      </w:r>
    </w:p>
    <w:p>
      <w:pPr>
        <w:spacing w:after="4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Warm-Up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kind of online message are you suspicious of?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Short sentences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너무 좋은 할인은 의심스러워요.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suspicious of discounts that seem too good to be true.</w:t>
      </w:r>
    </w:p>
    <w:p>
      <w:pPr>
        <w:spacing w:after="60"/>
      </w:pP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그 이메일의 진짜 목적이 의심스러워요.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suspicious about the email's true purpose.</w:t>
      </w:r>
    </w:p>
    <w:p>
      <w:pPr>
        <w:spacing w:after="60"/>
      </w:pPr>
    </w:p>
    <w:p>
      <w:pPr>
        <w:spacing w:after="12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022. I need to check if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~인지 아닌지 확인할 필요가 있어요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확신이 없어서 확인해야 할 때 씁니다. check 뒤에는 if절을 써서 '~인지 아닌지'라는 내용을 붙입니다.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Book Examples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 need to check if my appointment has been postponed.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내 예약이 연기됐는지 확인할 필요가 있어.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 need to check if we are all in agreement.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우리 모두 동의하고 있는지 확인할 필요가 있어.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 need to check if my grandmother needs any groceries.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우리 할머니가 식료품이 필요한지 확인할 필요가 있어.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 need to check if I have any plans at that time.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그때 내가 다른 약속이 있는지 확인할 필요가 있어.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 need to check if she is still not feeling well.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그녀가 아직도 몸이 좋지 않은지 확인해야겠어.</w:t>
      </w:r>
    </w:p>
    <w:p>
      <w:pPr>
        <w:spacing w:after="4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Warm-Up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do you need to check before you say yes to a plan?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Short sentences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그 시간에 미팅이 있는지 확인해야 해요.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need to check if I have a meeting at that time.</w:t>
      </w:r>
    </w:p>
    <w:p>
      <w:pPr>
        <w:spacing w:after="60"/>
      </w:pP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모두가 같은 생각인지 확인해야 해요.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need to check if we are all in agreement.</w:t>
      </w:r>
    </w:p>
    <w:p>
      <w:pPr>
        <w:spacing w:after="60"/>
      </w:pPr>
    </w:p>
    <w:p>
      <w:pPr>
        <w:spacing w:after="12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023. It's hard to believe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~라는 게 믿기 어려워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놀랍거나 예상 밖의 사실을 들었을 때 씁니다. 좋은 일, 나쁜 일, 시간의 흐름 모두에 사용할 수 있습니다.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Book Examples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It's hard to believe the cat is already five years old.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그 고양이가 벌써 5살이라는 게 믿기 어려워.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It's hard to believe we have known each other for thirty years.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우리가 안 지 30년이 됐다는 게 믿기 어려워.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It's hard to believe the celebrity couple broke up.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그 유명 인사 커플이 갈라섰다는 게 믿기 어려워.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It's hard to believe they left without saying goodbye.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그 사람들이 작별 인사도 하지 않고 떠났다는 게 믿기 어려워.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It's hard to believe I won the contest.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내가 그 대회에서 우승했다는 게 믿기 어려워.</w:t>
      </w:r>
    </w:p>
    <w:p>
      <w:pPr>
        <w:spacing w:after="4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Warm-Up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recent news was hard to believe?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Short sentences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벌써 결혼한 지 시간이 꽤 지났다는 게 믿기 어려워요.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It's hard to believe that some time has already passed since I got married.</w:t>
      </w:r>
    </w:p>
    <w:p>
      <w:pPr>
        <w:spacing w:after="60"/>
      </w:pP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윈도우를 그렇게 오래 썼다는 게 믿기 어려워요.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It's hard to believe that I used Windows for such a long time.</w:t>
      </w:r>
    </w:p>
    <w:p>
      <w:pPr>
        <w:spacing w:after="60"/>
      </w:pPr>
    </w:p>
    <w:p>
      <w:pPr>
        <w:spacing w:after="12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024. There's a good chance that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~할 가능성이 커요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어떤 일이 일어날 가능성이 높을 때 씁니다. 확정은 아니지만 충분히 가능성이 있다고 말하는 표현입니다.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Book Examples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There's a good chance that they won't last much longer.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걔들은 오래 가지 못할 가능성이 커.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There's a good chance that we are going trekking tomorrow.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우리는 내일 트레킹을 할 가능성이 커.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There's a good chance that I will be taking a year off from school.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학교를 1년 휴학할 가능성이 커.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There's a good chance that I will run into a few people I know at the event.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그 행사에서 내가 아는 사람들과 맞닥뜨릴 가능성이 커.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There's a good chance that I'll be taking a business trip to Singapore next month.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다음 달에 싱가포르로 출장을 갈 가능성이 커.</w:t>
      </w:r>
    </w:p>
    <w:p>
      <w:pPr>
        <w:spacing w:after="4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Warm-Up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is there a good chance you will do this weekend?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Short sentences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이번 주말에 수원 근처에서 친구를 만날 가능성이 높아요.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There's a good chance that I'll meet a friend near Suwon this weekend.</w:t>
      </w:r>
    </w:p>
    <w:p>
      <w:pPr>
        <w:spacing w:after="60"/>
      </w:pP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다음 달에 새 기능을 보여줄 가능성이 높아요.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There's a good chance that we'll show a new feature next month.</w:t>
      </w:r>
    </w:p>
    <w:p>
      <w:pPr>
        <w:spacing w:after="60"/>
      </w:pPr>
    </w:p>
    <w:p>
      <w:pPr>
        <w:spacing w:after="120"/>
      </w:pP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Review 019~024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019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Will you be joining us for brunch tomorrow?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will have to let you know later. I'm not sure what time my appointment is.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Do you have any vacation plans coming up?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not sure if we will be going away this summer.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Answer one plan question with I'm not sure if ...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020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Did you hear that John made a fortune from investing in coins? Should we try it too?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have doubts about the future of cryptocurrency.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Have you given more thought to moving to a school closer to home?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Not really. I have doubts about transferring to another university.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risky decision do you have doubts about?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021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We have to go to the computer store today. It is advertising some amazing deals.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am suspicious of deals that seem too good to be true.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Are you planning on meeting that new guy again?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am suspicious about his true intentions.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Use the pattern for an online scam or a business deal.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022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Will you be able to join us on our hike?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need to check if I have any plans at that time.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Let's get Jane and go out for dinner.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need to check if she is still not feeling well.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Answer an invitation with I need to check if ...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023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So they were gone when you woke up?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Yes. It's hard to believe they left without saying goodbye.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heard that thousands of people had entered!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It's hard to believe I won the contest.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Make one surprising good-news sentence.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024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hope we can meet again soon!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There's a good chance that I'll be taking a business trip to Singapore next month.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Have you chosen your courses for the upcoming semester?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No. There's a good chance that I will be taking a year off from school.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Make one work sentence and one weekend sentence.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after="100"/>
      </w:pPr>
    </w:p>
    <w:p>
      <w:r>
        <w:br w:type="page"/>
      </w: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Chapter 05. Useful Adjective Patterns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그 밖에 유용한 형용사 활용하기</w:t>
      </w:r>
    </w:p>
    <w:p>
      <w:pPr>
        <w:spacing w:after="8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025. be ... enough to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~할 정도로 ...하다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어떤 행동을 할 만큼 충분히 어떤 상태라는 뜻입니다. adjective + enough + to + verb 순서로 씁니다.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Book Examples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She is brave enough to try new things.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그 여자는 새로운 것들을 시도할 정도로 용감해.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not strong enough to carry the dresser alone.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나는 서랍장을 혼자 나를 정도로 힘이 세지는 않아.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You're smart enough to know when to keep quiet.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너는 언제 침묵을 지켜야 하는지 알 정도는 되잖아.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They are thin enough to all sit in the backseat together.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그들은 뒷좌석에 모두 같이 앉아도 될 정도로 몸이 말랐어.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My children are old enough to walk to and from school alone.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내 아이들은 혼자서 등하교를 할 수 있을 정도로 나이가 들었어.</w:t>
      </w:r>
    </w:p>
    <w:p>
      <w:pPr>
        <w:spacing w:after="4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Warm-Up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When is a home, car, or room big enough for two people?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Short sentences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새 집은 두 사람이 편하게 살 만큼 충분히 넓어요.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The new place is big enough for two people to live comfortably.</w:t>
      </w:r>
    </w:p>
    <w:p>
      <w:pPr>
        <w:spacing w:after="60"/>
      </w:pP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이 노트북은 밖에서 일할 만큼 충분히 가벼워요.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This laptop is light enough to work outside.</w:t>
      </w:r>
    </w:p>
    <w:p>
      <w:pPr>
        <w:spacing w:after="60"/>
      </w:pPr>
    </w:p>
    <w:p>
      <w:pPr>
        <w:spacing w:after="12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026. be available to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~할 수 있는 / 이용 가능한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사람이 어떤 일을 할 시간이 있거나, 어떤 정보나 혜택이 누군가에게 제공 가능하다는 뜻입니다.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Book Examples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My sister is available to look after the kids this weekend.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내 여동생이 이번 주말에 아이들을 돌봐 줄 수 있어.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 am available to drive the kids to the field trip tomorrow.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내가 내일 아이들을 현장 학습 장소로 태워 줄 수 있어.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He is available to help us move next month.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우리가 다음 달에 이사할 때 그가 도와줄 수 있어.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The medical records will be available to the patient tomorrow.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진료 기록을 내일 그 환자한테 전해 줄 수 있을 거예요.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This discount is available to students only.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이 할인은 학생에게만 가능합니다.</w:t>
      </w:r>
    </w:p>
    <w:p>
      <w:pPr>
        <w:spacing w:after="4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Warm-Up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When are you usually available to study English?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Short sentences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오늘 저녁에는 영어 공부할 시간이 돼요.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available to study English this evening.</w:t>
      </w:r>
    </w:p>
    <w:p>
      <w:pPr>
        <w:spacing w:after="60"/>
      </w:pP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그 할인은 학생에게만 제공돼요.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The discount is available to students only.</w:t>
      </w:r>
    </w:p>
    <w:p>
      <w:pPr>
        <w:spacing w:after="60"/>
      </w:pPr>
    </w:p>
    <w:p>
      <w:pPr>
        <w:spacing w:after="12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027. I'm addicted to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나는 ~에 중독됐어요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뭔가에 심하게 빠져 있거나 계속 하고 싶을 때 씁니다. 커피, 쇼, 게임처럼 가볍게 쓰기도 하지만 실제 중독에는 조심해서 씁니다.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Book Examples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addicted to this new online game.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나는 새로 출시된 이 온라인 게임에 중독됐어.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addicted to foreign films.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나는 외국 영화에 중독됐어.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addicted to coffee.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나는 커피에 중독됐어.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addicted to this new reality show.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나는 이 새로 방영되는 리얼리티 쇼에 중독됐어.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addicted to shopping.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나는 쇼핑에 중독됐어.</w:t>
      </w:r>
    </w:p>
    <w:p>
      <w:pPr>
        <w:spacing w:after="4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Warm-Up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are people casually addicted to these days?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Short sentences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요즘 커피를 너무 자주 마시는 것 같아요.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think I'm addicted to coffee these days.</w:t>
      </w:r>
    </w:p>
    <w:p>
      <w:pPr>
        <w:spacing w:after="60"/>
      </w:pP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새 앱을 계속 확인하게 돼요.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addicted to checking the new app.</w:t>
      </w:r>
    </w:p>
    <w:p>
      <w:pPr>
        <w:spacing w:after="60"/>
      </w:pPr>
    </w:p>
    <w:p>
      <w:pPr>
        <w:spacing w:after="12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028. I'm willing to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나는 ~하기를 마다하지 않아요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자발적으로 어떤 일을 할 의지가 있을 때 씁니다. I don't mind ... 보다 조금 더 적극적인 느낌입니다.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Book Examples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willing to take responsibility.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나는 책임을 지기를 마다하지 않아.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willing to work overtime.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나는 기꺼이 초과 근무를 하겠어.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willing to spend up to five hundred dollars on a new desk.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나는 새 책상을 사는 데에 5백 달러까지 쓰는 것은 마다하지 않아.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willing to make sacrifices for my family.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내 가족을 위해서는 희생하는 것을 마다하지 않아.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I'm willing to drive over an hour to pick her up.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나는 그녀를 데리고 오느라 한 시간 넘게 운전하는 것은 마다하지 않아.</w:t>
      </w:r>
    </w:p>
    <w:p>
      <w:pPr>
        <w:spacing w:after="4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Warm-Up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are you willing to do for family or close friends?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Short sentences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중요한 프로젝트라면 야근할 의향이 있어요.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willing to work overtime for an important project.</w:t>
      </w:r>
    </w:p>
    <w:p>
      <w:pPr>
        <w:spacing w:after="60"/>
      </w:pP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가족을 위해 한 시간 넘게 운전할 의향이 있어요.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willing to drive over an hour for my family.</w:t>
      </w:r>
    </w:p>
    <w:p>
      <w:pPr>
        <w:spacing w:after="60"/>
      </w:pPr>
    </w:p>
    <w:p>
      <w:pPr>
        <w:spacing w:after="120"/>
      </w:pP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Review 025~028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025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Can you believe she agreed to go skydiving?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She is brave enough to try new things.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That was such an uncomfortable meeting.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You are smart enough to know when to keep quiet.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Ask one enough to question about home, car, or work.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026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guess one of us won't be able to make it to the wedding.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Actually, my sister is available to look after the children this weekend.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have a coupon code for this purchase.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Sorry. This discount is available to students only.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Use available to once for a person and once for a service.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027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Isn't that your fifth cup of coffee today?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Sadly, yes. I'm addicted to coffee.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are all these bags in the trunk of your car?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You know me. I'm addicted to shopping.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Make one true sentence and one funny sentence.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028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It's going to get very busy at work next month.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willing to work overtime.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don't know if there will be any buses running that late.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No problem. I'm willing to drive over an hour to pick her up.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Add one limit: I'm willing to ..., but I'm not willing to ...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</w:r>
    </w:p>
    <w:p>
      <w:pPr>
        <w:spacing w:after="100"/>
      </w:pPr>
    </w:p>
    <w:p>
      <w:r>
        <w:br w:type="page"/>
      </w: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Homework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Choose five patterns from today's pages and write one Korean sentence plus one English sentence for each.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Pick one review dialogue and add two extra lines using the same pattern.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Prepare only one or two short answers for next class. Use the pattern naturally, not as a long speech.</w:t>
      </w:r>
    </w:p>
    <w:sectPr w:rsidR="00FC693F" w:rsidRPr="0006063C" w:rsidSect="00034616">
      <w:footerReference w:type="default" r:id="rId9"/>
      <w:pgSz w:w="11909" w:h="16834"/>
      <w:pgMar w:top="1584" w:right="1368" w:bottom="1296" w:left="1368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5A5A5A"/>
        <w:sz w:val="16"/>
      </w:rPr>
      <w:t>ⓒ Lingo Lounge all rights reserved.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i/>
      <w:color w:val="F7964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ED7D3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0" w:lineRule="auto"/>
      <w:contextualSpacing/>
    </w:pPr>
    <w:rPr>
      <w:rFonts w:ascii="Malgun Gothic" w:hAnsi="Malgun Gothic" w:eastAsia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0" w:lineRule="auto"/>
      <w:contextualSpacing/>
    </w:pPr>
    <w:rPr>
      <w:rFonts w:ascii="Malgun Gothic" w:hAnsi="Malgun Gothic" w:eastAsia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