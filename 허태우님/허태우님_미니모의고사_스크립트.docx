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맑은 고딕" w:hAnsi="맑은 고딕" w:eastAsia="맑은 고딕"/>
          <w:b w:val="0"/>
          <w:i w:val="0"/>
          <w:color w:val="7F7F7F"/>
          <w:sz w:val="20"/>
        </w:rPr>
        <w:t>허태우 님    session _____</w:t>
      </w:r>
    </w:p>
    <w:p>
      <w:pPr>
        <w:spacing w:before="0" w:after="40"/>
      </w:pPr>
      <w:r>
        <w:rPr>
          <w:rFonts w:ascii="맑은 고딕" w:hAnsi="맑은 고딕" w:eastAsia="맑은 고딕"/>
          <w:b/>
          <w:i w:val="0"/>
          <w:sz w:val="32"/>
        </w:rPr>
        <w:t>허태우님 미니 모의고사 — 모범답안 스크립트</w:t>
      </w:r>
    </w:p>
    <w:p>
      <w:pPr>
        <w:spacing w:before="280" w:after="60"/>
      </w:pPr>
      <w:r>
        <w:rPr>
          <w:rFonts w:ascii="맑은 고딕" w:hAnsi="맑은 고딕" w:eastAsia="맑은 고딕"/>
          <w:b/>
          <w:i w:val="0"/>
          <w:color w:val="ED7D31"/>
          <w:sz w:val="26"/>
        </w:rPr>
        <w:t xml:space="preserve">Q1.  </w:t>
      </w:r>
      <w:r>
        <w:rPr>
          <w:rFonts w:ascii="맑은 고딕" w:hAnsi="맑은 고딕" w:eastAsia="맑은 고딕"/>
          <w:b/>
          <w:i w:val="0"/>
          <w:color w:val="333333"/>
          <w:sz w:val="21"/>
        </w:rPr>
        <w:t>You indicated in the survey that you take vacations internationally. Please describe for me one of the countries or cities you’ve visited. What does it look like? And what are the people like there?</w:t>
      </w:r>
    </w:p>
    <w:p>
      <w:pPr>
        <w:spacing w:before="0" w:after="100"/>
      </w:pPr>
      <w:r>
        <w:rPr>
          <w:rFonts w:ascii="맑은 고딕" w:hAnsi="맑은 고딕" w:eastAsia="맑은 고딕"/>
          <w:b w:val="0"/>
          <w:i w:val="0"/>
          <w:color w:val="333333"/>
          <w:sz w:val="22"/>
        </w:rPr>
        <w:t>I love going to beaches, especially in summer.  The place I usually visit is Fuji Beach in Japan.  It is quite close to Korea, but it is definitely one of the best places I have ever visited.</w:t>
      </w:r>
    </w:p>
    <w:p>
      <w:pPr>
        <w:spacing w:before="0" w:after="100"/>
      </w:pPr>
      <w:r>
        <w:rPr>
          <w:rFonts w:ascii="맑은 고딕" w:hAnsi="맑은 고딕" w:eastAsia="맑은 고딕"/>
          <w:b w:val="0"/>
          <w:i w:val="0"/>
          <w:color w:val="333333"/>
          <w:sz w:val="22"/>
        </w:rPr>
        <w:t>First, this place is extremely popular among tourists from all over the world, so whenever I visit, there are always lots of people around.</w:t>
      </w:r>
    </w:p>
    <w:p>
      <w:pPr>
        <w:spacing w:before="0" w:after="100"/>
      </w:pPr>
      <w:r>
        <w:rPr>
          <w:rFonts w:ascii="맑은 고딕" w:hAnsi="맑은 고딕" w:eastAsia="맑은 고딕"/>
          <w:b w:val="0"/>
          <w:i w:val="0"/>
          <w:color w:val="333333"/>
          <w:sz w:val="22"/>
        </w:rPr>
        <w:t>Furthermore, the water is crystal clear, and I can see amazing colors like blue, green and emerald.</w:t>
      </w:r>
    </w:p>
    <w:p>
      <w:pPr>
        <w:spacing w:before="0" w:after="100"/>
      </w:pPr>
      <w:r>
        <w:rPr>
          <w:rFonts w:ascii="맑은 고딕" w:hAnsi="맑은 고딕" w:eastAsia="맑은 고딕"/>
          <w:b w:val="0"/>
          <w:i w:val="0"/>
          <w:color w:val="333333"/>
          <w:sz w:val="22"/>
        </w:rPr>
        <w:t>What’s more, the stunning view of the ocean and mountains always make me feel relaxed, and they help me forget about all my worries.</w:t>
      </w:r>
    </w:p>
    <w:p>
      <w:pPr>
        <w:spacing w:before="0" w:after="100"/>
      </w:pPr>
      <w:r>
        <w:rPr>
          <w:rFonts w:ascii="맑은 고딕" w:hAnsi="맑은 고딕" w:eastAsia="맑은 고딕"/>
          <w:b w:val="0"/>
          <w:i w:val="0"/>
          <w:color w:val="333333"/>
          <w:sz w:val="22"/>
        </w:rPr>
        <w:t>You know, one of the things that makes Fuji beach special is that you can enjoy both the ocean and the mountains at the same time.  It is a unique combination that is hard to find in many other places.</w:t>
      </w:r>
    </w:p>
    <w:p>
      <w:pPr>
        <w:spacing w:before="0" w:after="100"/>
      </w:pPr>
      <w:r>
        <w:rPr>
          <w:rFonts w:ascii="맑은 고딕" w:hAnsi="맑은 고딕" w:eastAsia="맑은 고딕"/>
          <w:b w:val="0"/>
          <w:i w:val="0"/>
          <w:color w:val="333333"/>
          <w:sz w:val="22"/>
        </w:rPr>
        <w:t>So whenever I visit the place, I feel completely recharged.</w:t>
      </w:r>
    </w:p>
    <w:p>
      <w:pPr>
        <w:spacing w:before="0" w:after="100"/>
      </w:pPr>
      <w:r>
        <w:rPr>
          <w:rFonts w:ascii="맑은 고딕" w:hAnsi="맑은 고딕" w:eastAsia="맑은 고딕"/>
          <w:b w:val="0"/>
          <w:i w:val="0"/>
          <w:color w:val="333333"/>
          <w:sz w:val="22"/>
        </w:rPr>
        <w:t>Going to Fuji Beach is a great way to clear my head while soaking up some sunlight. It is definitely my favorite place to relax.</w:t>
      </w:r>
    </w:p>
    <w:p>
      <w:pPr>
        <w:spacing w:before="280" w:after="60"/>
      </w:pPr>
      <w:r>
        <w:rPr>
          <w:rFonts w:ascii="맑은 고딕" w:hAnsi="맑은 고딕" w:eastAsia="맑은 고딕"/>
          <w:b/>
          <w:i w:val="0"/>
          <w:color w:val="ED7D31"/>
          <w:sz w:val="26"/>
        </w:rPr>
        <w:t xml:space="preserve">Q2.  </w:t>
      </w:r>
      <w:r>
        <w:rPr>
          <w:rFonts w:ascii="맑은 고딕" w:hAnsi="맑은 고딕" w:eastAsia="맑은 고딕"/>
          <w:b/>
          <w:i w:val="0"/>
          <w:color w:val="333333"/>
          <w:sz w:val="21"/>
        </w:rPr>
        <w:t>Think about a foreign country that you visited in your youth. Describe what that country was like in detail. Tell me about your impressions of that place.</w:t>
      </w:r>
    </w:p>
    <w:p>
      <w:pPr>
        <w:spacing w:before="0" w:after="100"/>
      </w:pPr>
      <w:r>
        <w:rPr>
          <w:rFonts w:ascii="맑은 고딕" w:hAnsi="맑은 고딕" w:eastAsia="맑은 고딕"/>
          <w:b w:val="0"/>
          <w:i w:val="0"/>
          <w:color w:val="333333"/>
          <w:sz w:val="22"/>
        </w:rPr>
        <w:t>I went to the beach with my family last winter.</w:t>
      </w:r>
    </w:p>
    <w:p>
      <w:pPr>
        <w:spacing w:before="0" w:after="100"/>
      </w:pPr>
      <w:r>
        <w:rPr>
          <w:rFonts w:ascii="맑은 고딕" w:hAnsi="맑은 고딕" w:eastAsia="맑은 고딕"/>
          <w:b w:val="0"/>
          <w:i w:val="0"/>
          <w:color w:val="333333"/>
          <w:sz w:val="22"/>
        </w:rPr>
        <w:t>Well, to be honest, we didn't do many activities because I heard that last winter was the coldest winter in Japan, so we just went around to find something to eat.</w:t>
      </w:r>
    </w:p>
    <w:p>
      <w:pPr>
        <w:spacing w:before="0" w:after="100"/>
      </w:pPr>
      <w:r>
        <w:rPr>
          <w:rFonts w:ascii="맑은 고딕" w:hAnsi="맑은 고딕" w:eastAsia="맑은 고딕"/>
          <w:b w:val="0"/>
          <w:i w:val="0"/>
          <w:color w:val="333333"/>
          <w:sz w:val="22"/>
        </w:rPr>
        <w:t>We bought some food and beverages, got them packed and took them back to the hotel. We also used an online delivery service.</w:t>
      </w:r>
    </w:p>
    <w:p>
      <w:pPr>
        <w:spacing w:before="0" w:after="100"/>
      </w:pPr>
      <w:r>
        <w:rPr>
          <w:rFonts w:ascii="맑은 고딕" w:hAnsi="맑은 고딕" w:eastAsia="맑은 고딕"/>
          <w:b w:val="0"/>
          <w:i w:val="0"/>
          <w:color w:val="333333"/>
          <w:sz w:val="22"/>
        </w:rPr>
        <w:t>You know, online delivery services are really developed all over the world.</w:t>
      </w:r>
    </w:p>
    <w:p>
      <w:pPr>
        <w:spacing w:before="0" w:after="100"/>
      </w:pPr>
      <w:r>
        <w:rPr>
          <w:rFonts w:ascii="맑은 고딕" w:hAnsi="맑은 고딕" w:eastAsia="맑은 고딕"/>
          <w:b w:val="0"/>
          <w:i w:val="0"/>
          <w:color w:val="333333"/>
          <w:sz w:val="22"/>
        </w:rPr>
        <w:t>When I order the food, it can be delivered right into my hotel room within 1 hour.</w:t>
      </w:r>
    </w:p>
    <w:p>
      <w:pPr>
        <w:spacing w:before="0" w:after="100"/>
      </w:pPr>
      <w:r>
        <w:rPr>
          <w:rFonts w:ascii="맑은 고딕" w:hAnsi="맑은 고딕" w:eastAsia="맑은 고딕"/>
          <w:b w:val="0"/>
          <w:i w:val="0"/>
          <w:color w:val="333333"/>
          <w:sz w:val="22"/>
        </w:rPr>
        <w:t>So we ate the delivered food or the food we bought and beverages while watching beautiful views from the beaches.</w:t>
      </w:r>
    </w:p>
    <w:p>
      <w:pPr>
        <w:spacing w:before="0" w:after="100"/>
      </w:pPr>
      <w:r>
        <w:rPr>
          <w:rFonts w:ascii="맑은 고딕" w:hAnsi="맑은 고딕" w:eastAsia="맑은 고딕"/>
          <w:b w:val="0"/>
          <w:i w:val="0"/>
          <w:color w:val="333333"/>
          <w:sz w:val="22"/>
        </w:rPr>
        <w:t>That time with my family was priceless because now everyone is getting older.</w:t>
      </w:r>
    </w:p>
    <w:p>
      <w:pPr>
        <w:spacing w:before="0" w:after="100"/>
      </w:pPr>
      <w:r>
        <w:rPr>
          <w:rFonts w:ascii="맑은 고딕" w:hAnsi="맑은 고딕" w:eastAsia="맑은 고딕"/>
          <w:b w:val="0"/>
          <w:i w:val="0"/>
          <w:color w:val="333333"/>
          <w:sz w:val="22"/>
        </w:rPr>
        <w:t>The family members were really busy those days, they were tied up with their work.</w:t>
      </w:r>
    </w:p>
    <w:p>
      <w:pPr>
        <w:spacing w:before="0" w:after="100"/>
      </w:pPr>
      <w:r>
        <w:rPr>
          <w:rFonts w:ascii="맑은 고딕" w:hAnsi="맑은 고딕" w:eastAsia="맑은 고딕"/>
          <w:b w:val="0"/>
          <w:i w:val="0"/>
          <w:color w:val="333333"/>
          <w:sz w:val="22"/>
        </w:rPr>
        <w:t>spending time at the hotel was definitely precious to me.</w:t>
      </w:r>
    </w:p>
    <w:p>
      <w:pPr>
        <w:spacing w:before="0" w:after="100"/>
      </w:pPr>
      <w:r>
        <w:rPr>
          <w:rFonts w:ascii="맑은 고딕" w:hAnsi="맑은 고딕" w:eastAsia="맑은 고딕"/>
          <w:b w:val="0"/>
          <w:i w:val="0"/>
          <w:color w:val="333333"/>
          <w:sz w:val="22"/>
        </w:rPr>
        <w:t>What's more, we also used hotel facilities as well. There were gyms, swimming pools, saunas and hot springs in the hotel.</w:t>
      </w:r>
    </w:p>
    <w:p>
      <w:pPr>
        <w:spacing w:before="0" w:after="100"/>
      </w:pPr>
      <w:r>
        <w:rPr>
          <w:rFonts w:ascii="맑은 고딕" w:hAnsi="맑은 고딕" w:eastAsia="맑은 고딕"/>
          <w:b w:val="0"/>
          <w:i w:val="0"/>
          <w:color w:val="333333"/>
          <w:sz w:val="22"/>
        </w:rPr>
        <w:t>I really enjoyed it, so I’m looking forward to my next vacation.</w:t>
      </w:r>
    </w:p>
    <w:p>
      <w:pPr>
        <w:spacing w:before="280" w:after="60"/>
      </w:pPr>
      <w:r>
        <w:rPr>
          <w:rFonts w:ascii="맑은 고딕" w:hAnsi="맑은 고딕" w:eastAsia="맑은 고딕"/>
          <w:b/>
          <w:i w:val="0"/>
          <w:color w:val="ED7D31"/>
          <w:sz w:val="26"/>
        </w:rPr>
        <w:t xml:space="preserve">Q3.  </w:t>
      </w:r>
      <w:r>
        <w:rPr>
          <w:rFonts w:ascii="맑은 고딕" w:hAnsi="맑은 고딕" w:eastAsia="맑은 고딕"/>
          <w:b/>
          <w:i w:val="0"/>
          <w:color w:val="333333"/>
          <w:sz w:val="21"/>
        </w:rPr>
        <w:t>How do people in your country usually spend their vacations? What did people do during their vacations in the past, and how is it different now? Please explain in detail.</w:t>
      </w:r>
    </w:p>
    <w:p>
      <w:pPr>
        <w:spacing w:before="0" w:after="100"/>
      </w:pPr>
      <w:r>
        <w:rPr>
          <w:rFonts w:ascii="맑은 고딕" w:hAnsi="맑은 고딕" w:eastAsia="맑은 고딕"/>
          <w:b w:val="0"/>
          <w:i w:val="0"/>
          <w:color w:val="333333"/>
          <w:sz w:val="22"/>
        </w:rPr>
        <w:t>Oh, that's an interesting topic. Well, the way people in Korea spend their vacations has changed a lot.</w:t>
      </w:r>
    </w:p>
    <w:p>
      <w:pPr>
        <w:spacing w:before="0" w:after="100"/>
      </w:pPr>
      <w:r>
        <w:rPr>
          <w:rFonts w:ascii="맑은 고딕" w:hAnsi="맑은 고딕" w:eastAsia="맑은 고딕"/>
          <w:b w:val="0"/>
          <w:i w:val="0"/>
          <w:color w:val="333333"/>
          <w:sz w:val="22"/>
        </w:rPr>
        <w:t>In the past, in order to go on a tour to other countries, people in Korea had to go to a tourism center to pay for or book the tour. Back then, it took ages, so traveling abroad was not that common.</w:t>
      </w:r>
    </w:p>
    <w:p>
      <w:pPr>
        <w:spacing w:before="0" w:after="100"/>
      </w:pPr>
      <w:r>
        <w:rPr>
          <w:rFonts w:ascii="맑은 고딕" w:hAnsi="맑은 고딕" w:eastAsia="맑은 고딕"/>
          <w:b w:val="0"/>
          <w:i w:val="0"/>
          <w:color w:val="333333"/>
          <w:sz w:val="22"/>
        </w:rPr>
        <w:t>However, these days the rapid development of the Internet has allowed people to do various activities. So people use online booking systems to make a reservation. It's much easier, faster and cheaper because online booking systems provide a variety of promotions, so people can buy tours much cheaper than before. That's why more and more people travel overseas during their vacations these days.</w:t>
      </w:r>
    </w:p>
    <w:p>
      <w:pPr>
        <w:spacing w:before="0" w:after="100"/>
      </w:pPr>
      <w:r>
        <w:rPr>
          <w:rFonts w:ascii="맑은 고딕" w:hAnsi="맑은 고딕" w:eastAsia="맑은 고딕"/>
          <w:b w:val="0"/>
          <w:i w:val="0"/>
          <w:color w:val="333333"/>
          <w:sz w:val="22"/>
        </w:rPr>
        <w:t>Also, many people spend their vacations at home. They just watch some movies or dramas on Netflix. Being a couch potato and catching up on the TV programs they missed is a really good way to let off some steam. With just a few clicks, food can be delivered right to their doorstep, so they can enjoy delivered food while taking a rest at home.</w:t>
      </w:r>
    </w:p>
    <w:p>
      <w:pPr>
        <w:spacing w:before="0" w:after="100"/>
      </w:pPr>
      <w:r>
        <w:rPr>
          <w:rFonts w:ascii="맑은 고딕" w:hAnsi="맑은 고딕" w:eastAsia="맑은 고딕"/>
          <w:b w:val="0"/>
          <w:i w:val="0"/>
          <w:color w:val="333333"/>
          <w:sz w:val="22"/>
        </w:rPr>
        <w:t>Yeah, I think that's it for the differences.</w:t>
      </w:r>
    </w:p>
    <w:p>
      <w:pPr>
        <w:spacing w:before="280" w:after="60"/>
      </w:pPr>
      <w:r>
        <w:rPr>
          <w:rFonts w:ascii="맑은 고딕" w:hAnsi="맑은 고딕" w:eastAsia="맑은 고딕"/>
          <w:b/>
          <w:i w:val="0"/>
          <w:color w:val="ED7D31"/>
          <w:sz w:val="26"/>
        </w:rPr>
        <w:t xml:space="preserve">Q4.  </w:t>
      </w:r>
      <w:r>
        <w:rPr>
          <w:rFonts w:ascii="맑은 고딕" w:hAnsi="맑은 고딕" w:eastAsia="맑은 고딕"/>
          <w:b/>
          <w:i w:val="0"/>
          <w:color w:val="333333"/>
          <w:sz w:val="21"/>
        </w:rPr>
        <w:t>(role play)  I’m going to give you a situation to act out. you are planning to watch a movie with you friend. call the movie theater and ask the staff three to four questions about the movie you would like to watch.</w:t>
      </w:r>
    </w:p>
    <w:p>
      <w:pPr>
        <w:spacing w:before="0" w:after="100"/>
      </w:pPr>
      <w:r>
        <w:rPr>
          <w:rFonts w:ascii="맑은 고딕" w:hAnsi="맑은 고딕" w:eastAsia="맑은 고딕"/>
          <w:b w:val="0"/>
          <w:i w:val="0"/>
          <w:color w:val="333333"/>
          <w:sz w:val="22"/>
        </w:rPr>
        <w:t>Hi, can I ask you something? I'm planning to watch a movie with my friend this weekend, so I have a few questions about your theater.</w:t>
      </w:r>
    </w:p>
    <w:p>
      <w:pPr>
        <w:spacing w:before="0" w:after="100"/>
      </w:pPr>
      <w:r>
        <w:rPr>
          <w:rFonts w:ascii="맑은 고딕" w:hAnsi="맑은 고딕" w:eastAsia="맑은 고딕"/>
          <w:b w:val="0"/>
          <w:i w:val="0"/>
          <w:color w:val="333333"/>
          <w:sz w:val="22"/>
        </w:rPr>
        <w:t>First, I heard the new action movie is all the rage these days. Is it still playing at your theater this weekend? And what time is the last show on Saturday?</w:t>
      </w:r>
    </w:p>
    <w:p>
      <w:pPr>
        <w:spacing w:before="0" w:after="100"/>
      </w:pPr>
      <w:r>
        <w:rPr>
          <w:rFonts w:ascii="맑은 고딕" w:hAnsi="맑은 고딕" w:eastAsia="맑은 고딕"/>
          <w:b w:val="0"/>
          <w:i w:val="0"/>
          <w:color w:val="333333"/>
          <w:sz w:val="22"/>
        </w:rPr>
        <w:t>Second, how much are the tickets? Do you have any promotions or discounts these days? You know, lots of theaters provide various types of promotions, so I just want to make sure.</w:t>
      </w:r>
    </w:p>
    <w:p>
      <w:pPr>
        <w:spacing w:before="0" w:after="100"/>
      </w:pPr>
      <w:r>
        <w:rPr>
          <w:rFonts w:ascii="맑은 고딕" w:hAnsi="맑은 고딕" w:eastAsia="맑은 고딕"/>
          <w:b w:val="0"/>
          <w:i w:val="0"/>
          <w:color w:val="333333"/>
          <w:sz w:val="22"/>
        </w:rPr>
        <w:t>Oh, one more thing. We are going there by car, so is there a parking lot in your building? If not, where can we park?</w:t>
      </w:r>
    </w:p>
    <w:p>
      <w:pPr>
        <w:spacing w:before="0" w:after="100"/>
      </w:pPr>
      <w:r>
        <w:rPr>
          <w:rFonts w:ascii="맑은 고딕" w:hAnsi="맑은 고딕" w:eastAsia="맑은 고딕"/>
          <w:b w:val="0"/>
          <w:i w:val="0"/>
          <w:color w:val="333333"/>
          <w:sz w:val="22"/>
        </w:rPr>
        <w:t>Okay, that's all I need to know. Thank you so much for your help!</w:t>
      </w:r>
    </w:p>
    <w:p>
      <w:pPr>
        <w:spacing w:before="280" w:after="60"/>
      </w:pPr>
      <w:r>
        <w:rPr>
          <w:rFonts w:ascii="맑은 고딕" w:hAnsi="맑은 고딕" w:eastAsia="맑은 고딕"/>
          <w:b/>
          <w:i w:val="0"/>
          <w:color w:val="ED7D31"/>
          <w:sz w:val="26"/>
        </w:rPr>
        <w:t xml:space="preserve">Q5.  </w:t>
      </w:r>
      <w:r>
        <w:rPr>
          <w:rFonts w:ascii="맑은 고딕" w:hAnsi="맑은 고딕" w:eastAsia="맑은 고딕"/>
          <w:b/>
          <w:i w:val="0"/>
          <w:color w:val="333333"/>
          <w:sz w:val="21"/>
        </w:rPr>
        <w:t>I’m sorry, but there is a problem which I need you to resolve. you are at a movie theater with your friend and you were going to watch a movie but you found out that you reserved the wrong one. Talk to the staff, explain the situation and give 2 solutions to solve the problem.</w:t>
      </w:r>
    </w:p>
    <w:p>
      <w:pPr>
        <w:spacing w:before="0" w:after="100"/>
      </w:pPr>
      <w:r>
        <w:rPr>
          <w:rFonts w:ascii="맑은 고딕" w:hAnsi="맑은 고딕" w:eastAsia="맑은 고딕"/>
          <w:b w:val="0"/>
          <w:i w:val="0"/>
          <w:color w:val="333333"/>
          <w:sz w:val="22"/>
        </w:rPr>
        <w:t>Hello, I'm sorry, but I think I need your help.</w:t>
      </w:r>
    </w:p>
    <w:p>
      <w:pPr>
        <w:spacing w:before="0" w:after="100"/>
      </w:pPr>
      <w:r>
        <w:rPr>
          <w:rFonts w:ascii="맑은 고딕" w:hAnsi="맑은 고딕" w:eastAsia="맑은 고딕"/>
          <w:b w:val="0"/>
          <w:i w:val="0"/>
          <w:color w:val="333333"/>
          <w:sz w:val="22"/>
        </w:rPr>
        <w:t>I came here with my friend to watch the new action movie, and I reserved two tickets online yesterday. But when I checked the tickets just now, I found out that I booked a different movie by mistake. It's so embarrassing.</w:t>
      </w:r>
    </w:p>
    <w:p>
      <w:pPr>
        <w:spacing w:before="0" w:after="100"/>
      </w:pPr>
      <w:r>
        <w:rPr>
          <w:rFonts w:ascii="맑은 고딕" w:hAnsi="맑은 고딕" w:eastAsia="맑은 고딕"/>
          <w:b w:val="0"/>
          <w:i w:val="0"/>
          <w:color w:val="333333"/>
          <w:sz w:val="22"/>
        </w:rPr>
        <w:t>Anyway, I can think of a couple of options.</w:t>
      </w:r>
    </w:p>
    <w:p>
      <w:pPr>
        <w:spacing w:before="0" w:after="100"/>
      </w:pPr>
      <w:r>
        <w:rPr>
          <w:rFonts w:ascii="맑은 고딕" w:hAnsi="맑은 고딕" w:eastAsia="맑은 고딕"/>
          <w:b w:val="0"/>
          <w:i w:val="0"/>
          <w:color w:val="333333"/>
          <w:sz w:val="22"/>
        </w:rPr>
        <w:t>First, is it possible to change my tickets to the movie we originally wanted to watch? If there are any seats left for the next show, that would be perfect.</w:t>
      </w:r>
    </w:p>
    <w:p>
      <w:pPr>
        <w:spacing w:before="0" w:after="100"/>
      </w:pPr>
      <w:r>
        <w:rPr>
          <w:rFonts w:ascii="맑은 고딕" w:hAnsi="맑은 고딕" w:eastAsia="맑은 고딕"/>
          <w:b w:val="0"/>
          <w:i w:val="0"/>
          <w:color w:val="333333"/>
          <w:sz w:val="22"/>
        </w:rPr>
        <w:t>If that's not possible, could I get a refund for these tickets? Then we could just pick another movie next time.</w:t>
      </w:r>
    </w:p>
    <w:p>
      <w:pPr>
        <w:spacing w:before="0" w:after="100"/>
      </w:pPr>
      <w:r>
        <w:rPr>
          <w:rFonts w:ascii="맑은 고딕" w:hAnsi="맑은 고딕" w:eastAsia="맑은 고딕"/>
          <w:b w:val="0"/>
          <w:i w:val="0"/>
          <w:color w:val="333333"/>
          <w:sz w:val="22"/>
        </w:rPr>
        <w:t>Do you think you can help me with that? Thank you so much.</w:t>
      </w:r>
    </w:p>
    <w:p>
      <w:pPr>
        <w:spacing w:before="280" w:after="60"/>
      </w:pPr>
      <w:r>
        <w:rPr>
          <w:rFonts w:ascii="맑은 고딕" w:hAnsi="맑은 고딕" w:eastAsia="맑은 고딕"/>
          <w:b/>
          <w:i w:val="0"/>
          <w:color w:val="ED7D31"/>
          <w:sz w:val="26"/>
        </w:rPr>
        <w:t xml:space="preserve">Q6.  </w:t>
      </w:r>
      <w:r>
        <w:rPr>
          <w:rFonts w:ascii="맑은 고딕" w:hAnsi="맑은 고딕" w:eastAsia="맑은 고딕"/>
          <w:b/>
          <w:i w:val="0"/>
          <w:color w:val="333333"/>
          <w:sz w:val="21"/>
        </w:rPr>
        <w:t>have you had the experience of having a problem with a ticket you purchased? explain what happened and how you solved it.</w:t>
      </w:r>
    </w:p>
    <w:p>
      <w:pPr>
        <w:spacing w:before="0" w:after="100"/>
      </w:pPr>
      <w:r>
        <w:rPr>
          <w:rFonts w:ascii="맑은 고딕" w:hAnsi="맑은 고딕" w:eastAsia="맑은 고딕"/>
          <w:b w:val="0"/>
          <w:i w:val="0"/>
          <w:color w:val="333333"/>
          <w:sz w:val="22"/>
        </w:rPr>
        <w:t>Oh, I have a perfect story for this. A couple of years ago, I had a problem with an airplane ticket I purchased.</w:t>
      </w:r>
    </w:p>
    <w:p>
      <w:pPr>
        <w:spacing w:before="0" w:after="100"/>
      </w:pPr>
      <w:r>
        <w:rPr>
          <w:rFonts w:ascii="맑은 고딕" w:hAnsi="맑은 고딕" w:eastAsia="맑은 고딕"/>
          <w:b w:val="0"/>
          <w:i w:val="0"/>
          <w:color w:val="333333"/>
          <w:sz w:val="22"/>
        </w:rPr>
        <w:t>At that time, we had a big family gathering for my mother's birthday in Jeju Island, so I booked a flight ticket online. It was a special-price ticket, so the discount was huge, but it was non-refundable.</w:t>
      </w:r>
    </w:p>
    <w:p>
      <w:pPr>
        <w:spacing w:before="0" w:after="100"/>
      </w:pPr>
      <w:r>
        <w:rPr>
          <w:rFonts w:ascii="맑은 고딕" w:hAnsi="맑은 고딕" w:eastAsia="맑은 고딕"/>
          <w:b w:val="0"/>
          <w:i w:val="0"/>
          <w:color w:val="333333"/>
          <w:sz w:val="22"/>
        </w:rPr>
        <w:t>The thing is, after I made the payment, I found out that I picked the wrong date. I was really shocked. You know, my parents take family gatherings very seriously, and I knew my mom would be really upset if I didn't show up on her birthday.</w:t>
      </w:r>
    </w:p>
    <w:p>
      <w:pPr>
        <w:spacing w:before="0" w:after="100"/>
      </w:pPr>
      <w:r>
        <w:rPr>
          <w:rFonts w:ascii="맑은 고딕" w:hAnsi="맑은 고딕" w:eastAsia="맑은 고딕"/>
          <w:b w:val="0"/>
          <w:i w:val="0"/>
          <w:color w:val="333333"/>
          <w:sz w:val="22"/>
        </w:rPr>
        <w:t>So I called the travel agency right away and explained the whole situation. Luckily, the staff was really kind and helpful, so I was able to get the date changed. What a relief, right?</w:t>
      </w:r>
    </w:p>
    <w:p>
      <w:pPr>
        <w:spacing w:before="0" w:after="100"/>
      </w:pPr>
      <w:r>
        <w:rPr>
          <w:rFonts w:ascii="맑은 고딕" w:hAnsi="맑은 고딕" w:eastAsia="맑은 고딕"/>
          <w:b w:val="0"/>
          <w:i w:val="0"/>
          <w:color w:val="333333"/>
          <w:sz w:val="22"/>
        </w:rPr>
        <w:t>Ever since that day, I always double-check everything, especially the date, before I make a payment. It was quite a stressful moment, but I learned a big lesson from it.</w:t>
      </w:r>
    </w:p>
    <w:p>
      <w:pPr>
        <w:spacing w:before="280" w:after="60"/>
      </w:pPr>
      <w:r>
        <w:rPr>
          <w:rFonts w:ascii="맑은 고딕" w:hAnsi="맑은 고딕" w:eastAsia="맑은 고딕"/>
          <w:b/>
          <w:i w:val="0"/>
          <w:color w:val="ED7D31"/>
          <w:sz w:val="26"/>
        </w:rPr>
        <w:t xml:space="preserve">Q7.  </w:t>
      </w:r>
      <w:r>
        <w:rPr>
          <w:rFonts w:ascii="맑은 고딕" w:hAnsi="맑은 고딕" w:eastAsia="맑은 고딕"/>
          <w:b/>
          <w:i w:val="0"/>
          <w:color w:val="333333"/>
          <w:sz w:val="21"/>
        </w:rPr>
        <w:t>What kinds of problems or concerns do people have regarding the Internet? Choose one of these issues and give me some background information about it. Why are people concerned about or interested in this issue? Give me some details.</w:t>
      </w:r>
    </w:p>
    <w:p>
      <w:pPr>
        <w:spacing w:before="0" w:after="100"/>
      </w:pPr>
      <w:r>
        <w:rPr>
          <w:rFonts w:ascii="맑은 고딕" w:hAnsi="맑은 고딕" w:eastAsia="맑은 고딕"/>
          <w:b w:val="0"/>
          <w:i w:val="0"/>
          <w:color w:val="333333"/>
          <w:sz w:val="22"/>
        </w:rPr>
        <w:t>Well, I think the biggest concern is regarding personal information.</w:t>
      </w:r>
    </w:p>
    <w:p>
      <w:pPr>
        <w:spacing w:before="0" w:after="100"/>
      </w:pPr>
      <w:r>
        <w:rPr>
          <w:rFonts w:ascii="맑은 고딕" w:hAnsi="맑은 고딕" w:eastAsia="맑은 고딕"/>
          <w:b w:val="0"/>
          <w:i w:val="0"/>
          <w:color w:val="333333"/>
          <w:sz w:val="22"/>
        </w:rPr>
        <w:t>These days, it's surprisingly easy to find someone's personal information online. As social media has become more popular and developed a lot, many people share where they are, what they do and even sensitive personal details without realizing the risk.</w:t>
      </w:r>
    </w:p>
    <w:p>
      <w:pPr>
        <w:spacing w:before="0" w:after="100"/>
      </w:pPr>
      <w:r>
        <w:rPr>
          <w:rFonts w:ascii="맑은 고딕" w:hAnsi="맑은 고딕" w:eastAsia="맑은 고딕"/>
          <w:b w:val="0"/>
          <w:i w:val="0"/>
          <w:color w:val="333333"/>
          <w:sz w:val="22"/>
        </w:rPr>
        <w:t>What's worse, companies also cause this problem. Many companies make people join their website by giving free gifts and discount coupons. But the thing is, once they join the website, the company sells their personal information to third parties and gets benefits from it. There have been so many cases in Korea, and to solve the problem, the government has been giving fines to prevent these violations. However, the fines are not that high, so companies don't stop selling.</w:t>
      </w:r>
    </w:p>
    <w:p>
      <w:pPr>
        <w:spacing w:before="0" w:after="100"/>
      </w:pPr>
      <w:r>
        <w:rPr>
          <w:rFonts w:ascii="맑은 고딕" w:hAnsi="맑은 고딕" w:eastAsia="맑은 고딕"/>
          <w:b w:val="0"/>
          <w:i w:val="0"/>
          <w:color w:val="333333"/>
          <w:sz w:val="22"/>
        </w:rPr>
        <w:t>Also, some criminals take advantage of that information to make money illegally or commit scams, and in more serious cases, it can even lead to much more severe crimes.</w:t>
      </w:r>
    </w:p>
    <w:p>
      <w:pPr>
        <w:spacing w:before="0" w:after="100"/>
      </w:pPr>
      <w:r>
        <w:rPr>
          <w:rFonts w:ascii="맑은 고딕" w:hAnsi="맑은 고딕" w:eastAsia="맑은 고딕"/>
          <w:b w:val="0"/>
          <w:i w:val="0"/>
          <w:color w:val="333333"/>
          <w:sz w:val="22"/>
        </w:rPr>
        <w:t>That's why I think people should think twice before posting their information online. People should check their privacy settings regularly and try to avoid sharing sensitive information with strangers.</w:t>
      </w:r>
    </w:p>
    <w:p>
      <w:pPr>
        <w:spacing w:before="0" w:after="100"/>
      </w:pPr>
      <w:r>
        <w:rPr>
          <w:rFonts w:ascii="맑은 고딕" w:hAnsi="맑은 고딕" w:eastAsia="맑은 고딕"/>
          <w:b w:val="0"/>
          <w:i w:val="0"/>
          <w:color w:val="333333"/>
          <w:sz w:val="22"/>
        </w:rPr>
        <w:t>I personally think that selling personal data is a big issue, and I hope this stops in the near future. Anyway, being careful online can prevent a lot of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