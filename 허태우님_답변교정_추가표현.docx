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32"/>
        </w:rPr>
        <w:t>허태우님 (Sam) — 답변 교정 &amp; 추가 표현</w:t>
      </w:r>
    </w:p>
    <w:p>
      <w:pPr>
        <w:spacing w:after="40"/>
      </w:pPr>
      <w:r>
        <w:rPr>
          <w:b w:val="0"/>
          <w:i w:val="0"/>
          <w:color w:val="808080"/>
          <w:sz w:val="20"/>
        </w:rPr>
        <w:t>명백한 오류만 수정했고, 기존 수업 자료에서 이 답변에 녹일 수 있는 표현을 추가로 제안했습니다.</w:t>
      </w:r>
    </w:p>
    <w:p>
      <w:pPr>
        <w:spacing w:after="160"/>
      </w:pPr>
      <w:r>
        <w:rPr>
          <w:b w:val="0"/>
          <w:i/>
          <w:color w:val="808080"/>
          <w:sz w:val="18"/>
        </w:rPr>
        <w:t>참고 자료: 「허태우님 (2).docx」 전체 교재 + OPIc 기출문제집. (AI·병원 롤플레이는 교재에 완성 스크립트가 없어 이 답변이 최초 초안입니다.)</w:t>
      </w:r>
    </w:p>
    <w:p>
      <w:pPr>
        <w:spacing w:after="40"/>
      </w:pPr>
      <w:r>
        <w:rPr>
          <w:b w:val="0"/>
          <w:i w:val="0"/>
          <w:color w:val="000000"/>
        </w:rPr>
        <w:t xml:space="preserve">■ </w:t>
      </w:r>
      <w:r>
        <w:rPr>
          <w:b w:val="0"/>
          <w:i w:val="0"/>
          <w:sz w:val="20"/>
        </w:rPr>
        <w:t xml:space="preserve">검정 = 원본 유지     </w:t>
      </w:r>
      <w:r>
        <w:rPr>
          <w:b w:val="0"/>
          <w:i w:val="0"/>
          <w:color w:val="C00000"/>
        </w:rPr>
        <w:t xml:space="preserve">■ </w:t>
      </w:r>
      <w:r>
        <w:rPr>
          <w:b w:val="0"/>
          <w:i w:val="0"/>
          <w:color w:val="C00000"/>
          <w:sz w:val="20"/>
        </w:rPr>
        <w:t xml:space="preserve">빨강 = 수정한 부분(명백한 오류)     </w:t>
      </w:r>
      <w:r>
        <w:rPr>
          <w:b w:val="0"/>
          <w:i w:val="0"/>
          <w:color w:val="1F4E79"/>
        </w:rPr>
        <w:t xml:space="preserve">■ </w:t>
      </w:r>
      <w:r>
        <w:rPr>
          <w:b w:val="0"/>
          <w:i w:val="0"/>
          <w:color w:val="1F4E79"/>
          <w:sz w:val="20"/>
        </w:rPr>
        <w:t>파랑 = 추가 제안 표현(기존 자료 활용·선택)</w:t>
      </w:r>
    </w:p>
    <w:p/>
    <w:p>
      <w:pPr>
        <w:spacing w:before="240" w:after="60"/>
      </w:pPr>
      <w:r>
        <w:rPr>
          <w:b/>
          <w:i w:val="0"/>
          <w:color w:val="000000"/>
          <w:sz w:val="26"/>
        </w:rPr>
        <w:t>① AI in everyday life  (일상 속 AI)</w:t>
      </w:r>
    </w:p>
    <w:p>
      <w:pPr>
        <w:spacing w:after="80" w:line="276" w:lineRule="auto"/>
      </w:pPr>
      <w:r>
        <w:t>Well, these days AI has become a part of everyday life.</w:t>
        <w:br/>
      </w:r>
      <w:r>
        <w:t xml:space="preserve">For example, many students use AI to study — they ask questions, summarize </w:t>
      </w:r>
      <w:r>
        <w:rPr>
          <w:b/>
          <w:color w:val="C00000"/>
        </w:rPr>
        <w:t>long</w:t>
      </w:r>
      <w:r>
        <w:t xml:space="preserve"> articles, or check their </w:t>
      </w:r>
      <w:r>
        <w:rPr>
          <w:b/>
          <w:color w:val="C00000"/>
        </w:rPr>
        <w:t>grammar</w:t>
      </w:r>
      <w:r>
        <w:t xml:space="preserve"> when writing reports.</w:t>
        <w:br/>
      </w:r>
      <w:r>
        <w:t>People also use AI at work. It helps them write emails and organize ideas.</w:t>
        <w:br/>
      </w:r>
      <w:r>
        <w:t>Besides that, AI is useful in daily life. People use it to search for information, translate foreign languages, or even plan trips.</w:t>
        <w:br/>
      </w:r>
      <w:r>
        <w:t xml:space="preserve">I think the biggest </w:t>
      </w:r>
      <w:r>
        <w:rPr>
          <w:b/>
          <w:color w:val="C00000"/>
        </w:rPr>
        <w:t>advantage is</w:t>
      </w:r>
      <w:r>
        <w:t xml:space="preserve"> that it saves </w:t>
      </w:r>
      <w:r>
        <w:rPr>
          <w:b/>
          <w:color w:val="C00000"/>
        </w:rPr>
        <w:t>a lot of</w:t>
      </w:r>
      <w:r>
        <w:t xml:space="preserve"> time and makes people's </w:t>
      </w:r>
      <w:r>
        <w:rPr>
          <w:b/>
          <w:color w:val="C00000"/>
        </w:rPr>
        <w:t>lives</w:t>
      </w:r>
      <w:r>
        <w:t xml:space="preserve"> much more convenient.</w:t>
        <w:br/>
      </w:r>
      <w:r>
        <w:t>That's why AI is becoming more popular every day.</w:t>
      </w:r>
    </w:p>
    <w:p>
      <w:pPr>
        <w:spacing w:before="40" w:after="20"/>
        <w:ind w:left="360"/>
      </w:pPr>
      <w:r>
        <w:rPr>
          <w:b/>
          <w:i w:val="0"/>
          <w:color w:val="1F4E79"/>
          <w:sz w:val="20"/>
        </w:rPr>
        <w:t>💡 도입/전개에 넣으면 좋은 표현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The rapid development of AI has allowed people to do various activities.</w:t>
      </w:r>
      <w:r>
        <w:rPr>
          <w:b w:val="0"/>
          <w:i/>
          <w:color w:val="808080"/>
          <w:sz w:val="17"/>
        </w:rPr>
        <w:t xml:space="preserve">   (자료: '…the internet has allowed people to do various activities.' → internet를 AI로)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With just a few clicks, AI does the work for you. Isn't it amazing?</w:t>
      </w:r>
      <w:r>
        <w:rPr>
          <w:b w:val="0"/>
          <w:i/>
          <w:color w:val="808080"/>
          <w:sz w:val="17"/>
        </w:rPr>
        <w:t xml:space="preserve">   (자료 배달 표현 'With just a few clicks… Isn't it amazing?' 응용)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These days, AI tools are all the rage.</w:t>
      </w:r>
      <w:r>
        <w:rPr>
          <w:b w:val="0"/>
          <w:i/>
          <w:color w:val="808080"/>
          <w:sz w:val="17"/>
        </w:rPr>
        <w:t xml:space="preserve">   (자료: 'Korean movies and dramas are all the rage these days.' 응용)</w:t>
      </w:r>
    </w:p>
    <w:p>
      <w:pPr>
        <w:spacing w:before="60"/>
      </w:pPr>
      <w:r>
        <w:rPr>
          <w:b/>
          <w:i w:val="0"/>
          <w:color w:val="1F7A33"/>
          <w:sz w:val="19"/>
        </w:rPr>
        <w:t>✔ 고친 부분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wrong articles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long articles</w:t>
      </w:r>
      <w:r>
        <w:rPr>
          <w:b w:val="0"/>
          <w:i w:val="0"/>
          <w:color w:val="808080"/>
          <w:sz w:val="18"/>
        </w:rPr>
        <w:t xml:space="preserve">   의미상 명백한 오류(긴 글 요약)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grammars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grammar</w:t>
      </w:r>
      <w:r>
        <w:rPr>
          <w:b w:val="0"/>
          <w:i w:val="0"/>
          <w:color w:val="808080"/>
          <w:sz w:val="18"/>
        </w:rPr>
        <w:t xml:space="preserve">   grammar는 불가산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advantages is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advantage is</w:t>
      </w:r>
      <w:r>
        <w:rPr>
          <w:b w:val="0"/>
          <w:i w:val="0"/>
          <w:color w:val="808080"/>
          <w:sz w:val="18"/>
        </w:rPr>
        <w:t xml:space="preserve">   단수/수일치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a lot time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a lot of time</w:t>
      </w:r>
      <w:r>
        <w:rPr>
          <w:b w:val="0"/>
          <w:i w:val="0"/>
          <w:color w:val="808080"/>
          <w:sz w:val="18"/>
        </w:rPr>
        <w:t xml:space="preserve">   of 누락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people's life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people's lives</w:t>
      </w:r>
      <w:r>
        <w:rPr>
          <w:b w:val="0"/>
          <w:i w:val="0"/>
          <w:color w:val="808080"/>
          <w:sz w:val="18"/>
        </w:rPr>
        <w:t xml:space="preserve">   복수</w:t>
      </w:r>
    </w:p>
    <w:p>
      <w:pPr>
        <w:spacing w:before="240" w:after="60"/>
      </w:pPr>
      <w:r>
        <w:rPr>
          <w:b/>
          <w:i w:val="0"/>
          <w:color w:val="000000"/>
          <w:sz w:val="26"/>
        </w:rPr>
        <w:t>② First time using AI for an assignment  (첫 AI 사용 경험)</w:t>
      </w:r>
    </w:p>
    <w:p>
      <w:pPr>
        <w:spacing w:after="80" w:line="276" w:lineRule="auto"/>
      </w:pPr>
      <w:r>
        <w:t xml:space="preserve">Well, I remember one experience very clearly, </w:t>
      </w:r>
      <w:r>
        <w:rPr>
          <w:b/>
          <w:color w:val="C00000"/>
        </w:rPr>
        <w:t>because it was</w:t>
      </w:r>
      <w:r>
        <w:t xml:space="preserve"> the first time I had ever used AI for a university assignment.</w:t>
        <w:br/>
      </w:r>
      <w:r>
        <w:t>One of my professors actually required us to use at least two different AI tools for the assignment.</w:t>
        <w:br/>
      </w:r>
      <w:r>
        <w:t>He said that technology is developing so quickly, and we shouldn't fall behind.</w:t>
        <w:br/>
      </w:r>
      <w:r>
        <w:t>According to him, it's important to learn how to use new technology instead of avoiding it.</w:t>
        <w:br/>
      </w:r>
      <w:r>
        <w:t xml:space="preserve">So I </w:t>
      </w:r>
      <w:r>
        <w:rPr>
          <w:b/>
          <w:color w:val="C00000"/>
        </w:rPr>
        <w:t>used ChatGPT</w:t>
      </w:r>
      <w:r>
        <w:t xml:space="preserve"> to organize my ideas and </w:t>
      </w:r>
      <w:r>
        <w:rPr>
          <w:b/>
          <w:color w:val="C00000"/>
        </w:rPr>
        <w:t>Grammarly</w:t>
      </w:r>
      <w:r>
        <w:t xml:space="preserve"> to check my grammar and improve my writing.</w:t>
        <w:br/>
      </w:r>
      <w:r>
        <w:t>I also had to explain which AI tools I used and how they helped me complete the assignment.</w:t>
        <w:br/>
      </w:r>
      <w:r>
        <w:t xml:space="preserve">It was really memorable because it was the first time a professor had encouraged us to use AI instead of </w:t>
      </w:r>
      <w:r>
        <w:rPr>
          <w:b/>
          <w:color w:val="C00000"/>
        </w:rPr>
        <w:t>telling us not to</w:t>
      </w:r>
      <w:r>
        <w:t>.</w:t>
        <w:br/>
      </w:r>
      <w:r>
        <w:t>In conclusion, it completely changed the way I thought about AI, and now I use it whenever I study or work on a project.</w:t>
      </w:r>
    </w:p>
    <w:p>
      <w:pPr>
        <w:spacing w:before="40" w:after="20"/>
        <w:ind w:left="360"/>
      </w:pPr>
      <w:r>
        <w:rPr>
          <w:b/>
          <w:i w:val="0"/>
          <w:color w:val="1F4E79"/>
          <w:sz w:val="20"/>
        </w:rPr>
        <w:t>💡 스토리 강화 표현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Let me tell you about it — it still brings back a great memory.</w:t>
      </w:r>
      <w:r>
        <w:rPr>
          <w:b w:val="0"/>
          <w:i/>
          <w:color w:val="808080"/>
          <w:sz w:val="17"/>
        </w:rPr>
        <w:t xml:space="preserve">   (자료: 'talking about … brings back a great memory.')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Thanks to that, I grew a lot — now I can't imagine studying without it.</w:t>
      </w:r>
      <w:r>
        <w:rPr>
          <w:b w:val="0"/>
          <w:i/>
          <w:color w:val="808080"/>
          <w:sz w:val="17"/>
        </w:rPr>
        <w:t xml:space="preserve">   (자료: 'Thanks to that, I grew a lot mentally.')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There are countless reasons why this experience was special.</w:t>
      </w:r>
      <w:r>
        <w:rPr>
          <w:b w:val="0"/>
          <w:i/>
          <w:color w:val="808080"/>
          <w:sz w:val="17"/>
        </w:rPr>
        <w:t xml:space="preserve">   (자료: 'There are countless reasons why I admire him.')</w:t>
      </w:r>
    </w:p>
    <w:p>
      <w:pPr>
        <w:spacing w:before="60"/>
      </w:pPr>
      <w:r>
        <w:rPr>
          <w:b/>
          <w:i w:val="0"/>
          <w:color w:val="1F7A33"/>
          <w:sz w:val="19"/>
        </w:rPr>
        <w:t>✔ 고친 부분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I was because it was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because it was</w:t>
      </w:r>
      <w:r>
        <w:rPr>
          <w:b w:val="0"/>
          <w:i w:val="0"/>
          <w:color w:val="808080"/>
          <w:sz w:val="18"/>
        </w:rPr>
        <w:t xml:space="preserve">   말 더듬은 부분 정리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use chat GPI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used ChatGPT</w:t>
      </w:r>
      <w:r>
        <w:rPr>
          <w:b w:val="0"/>
          <w:i w:val="0"/>
          <w:color w:val="808080"/>
          <w:sz w:val="18"/>
        </w:rPr>
        <w:t xml:space="preserve">   시제 + 고유명사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I'm mmin I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Grammarly</w:t>
      </w:r>
      <w:r>
        <w:rPr>
          <w:b w:val="0"/>
          <w:i w:val="0"/>
          <w:color w:val="808080"/>
          <w:sz w:val="18"/>
        </w:rPr>
        <w:t xml:space="preserve">   툴 이름 추정(맞는지 확인 부탁)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instead of instead of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instead of</w:t>
      </w:r>
      <w:r>
        <w:rPr>
          <w:b w:val="0"/>
          <w:i w:val="0"/>
          <w:color w:val="808080"/>
          <w:sz w:val="18"/>
        </w:rPr>
        <w:t xml:space="preserve">   중복 삭제</w:t>
      </w:r>
    </w:p>
    <w:p>
      <w:pPr>
        <w:spacing w:before="240" w:after="60"/>
      </w:pPr>
      <w:r>
        <w:rPr>
          <w:b/>
          <w:i w:val="0"/>
          <w:color w:val="000000"/>
          <w:sz w:val="26"/>
        </w:rPr>
        <w:t>③ Role-play — 병원에서 의사에게 (식중독)</w:t>
      </w:r>
    </w:p>
    <w:p>
      <w:pPr>
        <w:spacing w:after="80" w:line="276" w:lineRule="auto"/>
      </w:pPr>
      <w:r>
        <w:t>Hello, Doctor. Thanks for seeing me today.</w:t>
        <w:br/>
      </w:r>
      <w:r>
        <w:t xml:space="preserve">I </w:t>
      </w:r>
      <w:r>
        <w:rPr>
          <w:b/>
          <w:color w:val="C00000"/>
        </w:rPr>
        <w:t>went to a night market</w:t>
      </w:r>
      <w:r>
        <w:t xml:space="preserve"> yesterday and ate some </w:t>
      </w:r>
      <w:r>
        <w:rPr>
          <w:b/>
          <w:color w:val="C00000"/>
        </w:rPr>
        <w:t>street food</w:t>
      </w:r>
      <w:r>
        <w:t xml:space="preserve">, but </w:t>
      </w:r>
      <w:r>
        <w:rPr>
          <w:b/>
          <w:color w:val="C00000"/>
        </w:rPr>
        <w:t>this morning</w:t>
      </w:r>
      <w:r>
        <w:t xml:space="preserve"> I woke up with severe stomach pain.</w:t>
        <w:br/>
      </w:r>
      <w:r>
        <w:t>Do you think I have food poisoning?</w:t>
        <w:br/>
      </w:r>
      <w:r>
        <w:t>Oh, then do I need to take any medication?</w:t>
        <w:br/>
      </w:r>
      <w:r>
        <w:t>Okay, one more — how long will it take for me to recover?</w:t>
        <w:br/>
      </w:r>
      <w:r>
        <w:t>Okay, thank you, Doctor. I really appreciate your help. Thank you.</w:t>
      </w:r>
    </w:p>
    <w:p>
      <w:pPr>
        <w:spacing w:before="40" w:after="20"/>
        <w:ind w:left="360"/>
      </w:pPr>
      <w:r>
        <w:rPr>
          <w:b/>
          <w:i w:val="0"/>
          <w:color w:val="1F4E79"/>
          <w:sz w:val="20"/>
        </w:rPr>
        <w:t>💡 증상 설명 · 공손한 마무리 표현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I'm really not feeling well, and it hasn't gotten any better.</w:t>
      </w:r>
      <w:r>
        <w:rPr>
          <w:b w:val="0"/>
          <w:i/>
          <w:color w:val="808080"/>
          <w:sz w:val="17"/>
        </w:rPr>
        <w:t xml:space="preserve">   (자료 롤플레이 지문: 'you're at a clinic because you're not feeling well')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It's been bothering me since this morning, and the pain hasn't gone away at all.</w:t>
      </w:r>
      <w:r>
        <w:rPr>
          <w:b w:val="0"/>
          <w:i/>
          <w:color w:val="808080"/>
          <w:sz w:val="17"/>
        </w:rPr>
        <w:t xml:space="preserve">   (자료: 'It's been bothering me for about three days.')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Most importantly, is there anything I should be careful about while I recover?</w:t>
      </w:r>
      <w:r>
        <w:rPr>
          <w:b w:val="0"/>
          <w:i/>
          <w:color w:val="808080"/>
          <w:sz w:val="17"/>
        </w:rPr>
        <w:t xml:space="preserve">   (자료 롤플레이 'Most importantly, …')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I really appreciate your help. You helped me a lot.</w:t>
      </w:r>
      <w:r>
        <w:rPr>
          <w:b w:val="0"/>
          <w:i/>
          <w:color w:val="808080"/>
          <w:sz w:val="17"/>
        </w:rPr>
        <w:t xml:space="preserve">   (자료 롤플레이 마무리 표현)</w:t>
      </w:r>
    </w:p>
    <w:p>
      <w:pPr>
        <w:spacing w:before="60"/>
      </w:pPr>
      <w:r>
        <w:rPr>
          <w:b/>
          <w:i w:val="0"/>
          <w:color w:val="1F7A33"/>
          <w:sz w:val="19"/>
        </w:rPr>
        <w:t>✔ 고친 부분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I've been to night market yesterday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I went to a night market yesterday</w:t>
      </w:r>
      <w:r>
        <w:rPr>
          <w:b w:val="0"/>
          <w:i w:val="0"/>
          <w:color w:val="808080"/>
          <w:sz w:val="18"/>
        </w:rPr>
        <w:t xml:space="preserve">   시제(yesterday는 과거) + 관사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street foods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street food</w:t>
      </w:r>
      <w:r>
        <w:rPr>
          <w:b w:val="0"/>
          <w:i w:val="0"/>
          <w:color w:val="808080"/>
          <w:sz w:val="18"/>
        </w:rPr>
        <w:t xml:space="preserve">   street food는 불가산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today morning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this morning</w:t>
      </w:r>
      <w:r>
        <w:rPr>
          <w:b w:val="0"/>
          <w:i w:val="0"/>
          <w:color w:val="808080"/>
          <w:sz w:val="18"/>
        </w:rPr>
        <w:t xml:space="preserve">   관용 표현</w:t>
      </w:r>
    </w:p>
    <w:p>
      <w:pPr>
        <w:spacing w:before="240" w:after="60"/>
      </w:pPr>
      <w:r>
        <w:rPr>
          <w:b/>
          <w:i w:val="0"/>
          <w:color w:val="000000"/>
          <w:sz w:val="26"/>
        </w:rPr>
        <w:t>④ Role-play — 병원 예약 변경 전화</w:t>
      </w:r>
    </w:p>
    <w:p>
      <w:pPr>
        <w:spacing w:after="80" w:line="276" w:lineRule="auto"/>
      </w:pPr>
      <w:r>
        <w:t xml:space="preserve">Hello, this is Sam. I'm calling because I have a doctor's appointment tomorrow, but I won't be able to make it. So, </w:t>
      </w:r>
      <w:r>
        <w:rPr>
          <w:b/>
          <w:color w:val="C00000"/>
        </w:rPr>
        <w:t>could I change</w:t>
      </w:r>
      <w:r>
        <w:t xml:space="preserve"> it to another day? If possible, I'd like to see the same doctor. </w:t>
      </w:r>
      <w:r>
        <w:rPr>
          <w:b/>
          <w:color w:val="C00000"/>
        </w:rPr>
        <w:t>Is Doctor Kim available?</w:t>
      </w:r>
      <w:r>
        <w:br/>
      </w:r>
      <w:r>
        <w:t>Oh, he's not? Okay, then could you recommend another doctor?</w:t>
        <w:br/>
      </w:r>
      <w:r>
        <w:t>Okay, what's the earliest appointment you have available?</w:t>
        <w:br/>
      </w:r>
      <w:r>
        <w:t>That would be great. Thank you so much for your help.</w:t>
      </w:r>
    </w:p>
    <w:p>
      <w:pPr>
        <w:spacing w:before="40" w:after="20"/>
        <w:ind w:left="360"/>
      </w:pPr>
      <w:r>
        <w:rPr>
          <w:b/>
          <w:i w:val="0"/>
          <w:color w:val="1F4E79"/>
          <w:sz w:val="20"/>
        </w:rPr>
        <w:t>💡 전화 예약 표현 (기존 롤플레이 자료 직접 활용)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Hello, this is Sam speaking.</w:t>
      </w:r>
      <w:r>
        <w:rPr>
          <w:b w:val="0"/>
          <w:i/>
          <w:color w:val="808080"/>
          <w:sz w:val="17"/>
        </w:rPr>
        <w:t xml:space="preserve">   (자료 롤플레이 표준 전화 오프닝)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Is it possible to see Dr. Kim this week?</w:t>
      </w:r>
      <w:r>
        <w:rPr>
          <w:b w:val="0"/>
          <w:i/>
          <w:color w:val="808080"/>
          <w:sz w:val="17"/>
        </w:rPr>
        <w:t xml:space="preserve">   (자료: 'Is it possible to see Dr. Smith this week?')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Could I come in sooner than that?  /  Is there something else available?</w:t>
      </w:r>
      <w:r>
        <w:rPr>
          <w:b w:val="0"/>
          <w:i/>
          <w:color w:val="808080"/>
          <w:sz w:val="17"/>
        </w:rPr>
        <w:t xml:space="preserve">   (자료: Making an Appointment 대체 표현)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I really appreciate your help.</w:t>
      </w:r>
      <w:r>
        <w:rPr>
          <w:b w:val="0"/>
          <w:i/>
          <w:color w:val="808080"/>
          <w:sz w:val="17"/>
        </w:rPr>
        <w:t xml:space="preserve">   (자료 롤플레이 마무리)</w:t>
      </w:r>
    </w:p>
    <w:p>
      <w:pPr>
        <w:spacing w:before="60"/>
      </w:pPr>
      <w:r>
        <w:rPr>
          <w:b/>
          <w:i w:val="0"/>
          <w:color w:val="1F7A33"/>
          <w:sz w:val="19"/>
        </w:rPr>
        <w:t>✔ 고친 부분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so you could I change it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So, could I change it</w:t>
      </w:r>
      <w:r>
        <w:rPr>
          <w:b w:val="0"/>
          <w:i w:val="0"/>
          <w:color w:val="808080"/>
          <w:sz w:val="18"/>
        </w:rPr>
        <w:t xml:space="preserve">   어순 오류(you 삭제)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The doctor Kim is he available?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Is Doctor Kim available?</w:t>
      </w:r>
      <w:r>
        <w:rPr>
          <w:b w:val="0"/>
          <w:i w:val="0"/>
          <w:color w:val="808080"/>
          <w:sz w:val="18"/>
        </w:rPr>
        <w:t xml:space="preserve">   어순 오류</w:t>
      </w:r>
    </w:p>
    <w:p>
      <w:pPr>
        <w:spacing w:before="240" w:after="60"/>
      </w:pPr>
      <w:r>
        <w:rPr>
          <w:b/>
          <w:i w:val="0"/>
          <w:color w:val="000000"/>
          <w:sz w:val="26"/>
        </w:rPr>
        <w:t>⑤ 기억에 남는 병원 방문 (대만 여행 · 식중독)</w:t>
      </w:r>
    </w:p>
    <w:p>
      <w:pPr>
        <w:spacing w:after="80" w:line="276" w:lineRule="auto"/>
      </w:pPr>
      <w:r>
        <w:t>Well, I remember one hospital visit very clearly because it happened during a trip to Taiwan.</w:t>
        <w:br/>
      </w:r>
      <w:r>
        <w:t xml:space="preserve">I visited a famous night market in Taiwan and </w:t>
      </w:r>
      <w:r>
        <w:rPr>
          <w:b/>
          <w:color w:val="C00000"/>
        </w:rPr>
        <w:t>tried</w:t>
      </w:r>
      <w:r>
        <w:t xml:space="preserve"> all different kinds of local </w:t>
      </w:r>
      <w:r>
        <w:rPr>
          <w:b/>
          <w:color w:val="C00000"/>
        </w:rPr>
        <w:t>street food</w:t>
      </w:r>
      <w:r>
        <w:t>.</w:t>
        <w:br/>
      </w:r>
      <w:r>
        <w:t>Everything tasted amazing at the time.</w:t>
        <w:br/>
      </w:r>
      <w:r>
        <w:t xml:space="preserve">However, </w:t>
      </w:r>
      <w:r>
        <w:rPr>
          <w:b/>
          <w:color w:val="C00000"/>
        </w:rPr>
        <w:t>the next morning</w:t>
      </w:r>
      <w:r>
        <w:t>, I woke up with severe stomach pain, and I knew something was seriously wrong.</w:t>
        <w:br/>
      </w:r>
      <w:r>
        <w:t>So eventually I decided to visit a nearby hospital, and the doctor told me that I had food poisoning.</w:t>
        <w:br/>
      </w:r>
      <w:r>
        <w:t>He gave me some medication and told me to drink plenty of water and get lots of rest.</w:t>
        <w:br/>
      </w:r>
      <w:r>
        <w:t xml:space="preserve">But unfortunately, </w:t>
      </w:r>
      <w:r>
        <w:rPr>
          <w:b/>
          <w:color w:val="C00000"/>
        </w:rPr>
        <w:t>I wasn't able to enjoy the rest of my trip</w:t>
      </w:r>
      <w:r>
        <w:t xml:space="preserve"> because I had to stay in my hotel room for the rest of my vacation.</w:t>
        <w:br/>
      </w:r>
      <w:r>
        <w:t xml:space="preserve">Well, looking back, it was definitely </w:t>
      </w:r>
      <w:r>
        <w:rPr>
          <w:b/>
          <w:color w:val="C00000"/>
        </w:rPr>
        <w:t>an unforgettable</w:t>
      </w:r>
      <w:r>
        <w:t xml:space="preserve"> experience.</w:t>
        <w:br/>
      </w:r>
      <w:r>
        <w:t>Since then, I've been much more careful about trying street food while traveling.</w:t>
      </w:r>
    </w:p>
    <w:p>
      <w:pPr>
        <w:spacing w:before="40" w:after="20"/>
        <w:ind w:left="360"/>
      </w:pPr>
      <w:r>
        <w:rPr>
          <w:b/>
          <w:i w:val="0"/>
          <w:color w:val="1F4E79"/>
          <w:sz w:val="20"/>
        </w:rPr>
        <w:t>💡 여행 스토리 격상 표현 (기존 여행 자료 활용)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Oh, talking about my trips brings back a great memory. Let me tell you about it.</w:t>
      </w:r>
      <w:r>
        <w:rPr>
          <w:b w:val="0"/>
          <w:i/>
          <w:color w:val="808080"/>
          <w:sz w:val="17"/>
        </w:rPr>
        <w:t xml:space="preserve">   (자료: 'talking about live music brings back a great memory.')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But you know what? On the very first day, everything went wrong.</w:t>
      </w:r>
      <w:r>
        <w:rPr>
          <w:b w:val="0"/>
          <w:i/>
          <w:color w:val="808080"/>
          <w:sz w:val="17"/>
        </w:rPr>
        <w:t xml:space="preserve">   (자료: 'But you know what? On the very first day, …')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There was no way I could enjoy the rest of my trip.</w:t>
      </w:r>
      <w:r>
        <w:rPr>
          <w:b w:val="0"/>
          <w:i/>
          <w:color w:val="808080"/>
          <w:sz w:val="17"/>
        </w:rPr>
        <w:t xml:space="preserve">   (자료 여행 답변: 'There was no way we could go to the beach.')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It really pissed me off, and I was just about to lose my mind.</w:t>
      </w:r>
      <w:r>
        <w:rPr>
          <w:b w:val="0"/>
          <w:i/>
          <w:color w:val="808080"/>
          <w:sz w:val="17"/>
        </w:rPr>
        <w:t xml:space="preserve">   (자료 집 문제 답변의 감정 표현)</w:t>
      </w:r>
    </w:p>
    <w:p>
      <w:pPr>
        <w:spacing w:after="20"/>
        <w:ind w:left="648"/>
      </w:pPr>
      <w:r>
        <w:rPr>
          <w:b w:val="0"/>
          <w:i w:val="0"/>
          <w:color w:val="1F4E79"/>
          <w:sz w:val="20"/>
        </w:rPr>
        <w:t xml:space="preserve">• </w:t>
      </w:r>
      <w:r>
        <w:rPr>
          <w:b w:val="0"/>
          <w:i w:val="0"/>
          <w:color w:val="1F4E79"/>
          <w:sz w:val="20"/>
        </w:rPr>
        <w:t>Looking back, spending time carefully was priceless, and it turned out to be an unforgettable trip after all.</w:t>
      </w:r>
      <w:r>
        <w:rPr>
          <w:b w:val="0"/>
          <w:i/>
          <w:color w:val="808080"/>
          <w:sz w:val="17"/>
        </w:rPr>
        <w:t xml:space="preserve">   (자료: 'spending that time … was priceless', 'it turned out to be a memorable trip after all.')</w:t>
      </w:r>
    </w:p>
    <w:p>
      <w:pPr>
        <w:spacing w:before="60"/>
      </w:pPr>
      <w:r>
        <w:rPr>
          <w:b/>
          <w:i w:val="0"/>
          <w:color w:val="1F7A33"/>
          <w:sz w:val="19"/>
        </w:rPr>
        <w:t>✔ 고친 부분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trio … local street foods, local stry food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tried all … local street food</w:t>
      </w:r>
      <w:r>
        <w:rPr>
          <w:b w:val="0"/>
          <w:i w:val="0"/>
          <w:color w:val="808080"/>
          <w:sz w:val="18"/>
        </w:rPr>
        <w:t xml:space="preserve">   오타/중복 정리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next morning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the next morning</w:t>
      </w:r>
      <w:r>
        <w:rPr>
          <w:b w:val="0"/>
          <w:i w:val="0"/>
          <w:color w:val="808080"/>
          <w:sz w:val="18"/>
        </w:rPr>
        <w:t xml:space="preserve">   관사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I was. … I wasn't on a trip so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(삭제) I wasn't able to enjoy…</w:t>
      </w:r>
      <w:r>
        <w:rPr>
          <w:b w:val="0"/>
          <w:i w:val="0"/>
          <w:color w:val="808080"/>
          <w:sz w:val="18"/>
        </w:rPr>
        <w:t xml:space="preserve">   말 더듬음 + 사실 모순(여행 중이었음) 정리</w:t>
      </w:r>
    </w:p>
    <w:p>
      <w:pPr>
        <w:spacing w:after="0"/>
        <w:ind w:left="360"/>
      </w:pPr>
      <w:r>
        <w:rPr>
          <w:b w:val="0"/>
          <w:i w:val="0"/>
          <w:color w:val="808080"/>
          <w:sz w:val="18"/>
        </w:rPr>
        <w:t xml:space="preserve">– </w:t>
      </w:r>
      <w:r>
        <w:rPr>
          <w:b w:val="0"/>
          <w:i/>
          <w:color w:val="808080"/>
          <w:sz w:val="18"/>
        </w:rPr>
        <w:t>an forgettable</w:t>
      </w:r>
      <w:r>
        <w:rPr>
          <w:b w:val="0"/>
          <w:i w:val="0"/>
          <w:color w:val="808080"/>
          <w:sz w:val="18"/>
        </w:rPr>
        <w:t xml:space="preserve">  →  </w:t>
      </w:r>
      <w:r>
        <w:rPr>
          <w:b/>
          <w:i w:val="0"/>
          <w:color w:val="1F7A33"/>
          <w:sz w:val="18"/>
        </w:rPr>
        <w:t>an unforgettable</w:t>
      </w:r>
      <w:r>
        <w:rPr>
          <w:b w:val="0"/>
          <w:i w:val="0"/>
          <w:color w:val="808080"/>
          <w:sz w:val="18"/>
        </w:rPr>
        <w:t xml:space="preserve">   의미 정반대 → 오류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