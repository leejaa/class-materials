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40" w:after="120"/>
        <w:jc w:val="center"/>
      </w:pPr>
      <w:r>
        <w:rPr>
          <w:b/>
          <w:i w:val="0"/>
          <w:sz w:val="44"/>
        </w:rPr>
        <w:t>Close to You</w:t>
      </w:r>
    </w:p>
    <w:p>
      <w:pPr>
        <w:spacing w:before="0" w:after="80"/>
        <w:jc w:val="center"/>
      </w:pPr>
      <w:r>
        <w:rPr>
          <w:i/>
          <w:color w:val="505050"/>
          <w:sz w:val="20"/>
        </w:rPr>
        <w:t>(They Long to Be) Close to You  —  Carpenters, 1970</w:t>
      </w:r>
    </w:p>
    <w:p>
      <w:pPr>
        <w:spacing w:before="0" w:after="0"/>
      </w:pP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🎵  Lyrics &amp; Translation</w:t>
      </w:r>
    </w:p>
    <w:p>
      <w:pPr>
        <w:spacing w:after="160"/>
        <w:jc w:val="left"/>
      </w:pPr>
      <w:r>
        <w:rPr>
          <w:sz w:val="20"/>
        </w:rPr>
        <w:t xml:space="preserve">가사를 읽고 해석해 보세요. 모르는 단어가 있으면 동그라미 치세요.</w:t>
      </w:r>
    </w:p>
    <w:p>
      <w:pPr>
        <w:spacing w:before="0" w:after="0"/>
      </w:pPr>
    </w:p>
    <w:p>
      <w:pPr>
        <w:spacing w:after="40"/>
        <w:jc w:val="left"/>
      </w:pPr>
      <w:r>
        <w:rPr>
          <w:sz w:val="22"/>
        </w:rPr>
        <w:t xml:space="preserve">Why do birds suddenly appear</w:t>
      </w:r>
      <w:r>
        <w:rPr>
          <w:color w:val="808080"/>
          <w:sz w:val="20"/>
        </w:rPr>
        <w:t xml:space="preserve">   왜 새들이 갑자기 나타나는 걸까</w:t>
      </w:r>
    </w:p>
    <w:p>
      <w:pPr>
        <w:spacing w:after="40"/>
        <w:jc w:val="left"/>
      </w:pPr>
      <w:r>
        <w:rPr>
          <w:sz w:val="22"/>
        </w:rPr>
        <w:t xml:space="preserve">Every time you are near</w:t>
      </w:r>
      <w:r>
        <w:rPr>
          <w:color w:val="808080"/>
          <w:sz w:val="20"/>
        </w:rPr>
        <w:t xml:space="preserve">   네가 가까이 올 때마다</w:t>
      </w:r>
    </w:p>
    <w:p>
      <w:pPr>
        <w:spacing w:after="40"/>
        <w:jc w:val="left"/>
      </w:pPr>
      <w:r>
        <w:rPr>
          <w:sz w:val="22"/>
        </w:rPr>
        <w:t xml:space="preserve">Just like me, they long to be close to you</w:t>
      </w:r>
      <w:r>
        <w:rPr>
          <w:color w:val="808080"/>
          <w:sz w:val="20"/>
        </w:rPr>
        <w:t xml:space="preserve">   나처럼, 그들도 네 곁에 있고 싶은 거야</w:t>
      </w:r>
    </w:p>
    <w:p>
      <w:pPr>
        <w:spacing w:after="120"/>
      </w:pPr>
    </w:p>
    <w:p>
      <w:pPr>
        <w:spacing w:after="40"/>
        <w:jc w:val="left"/>
      </w:pPr>
      <w:r>
        <w:rPr>
          <w:sz w:val="22"/>
        </w:rPr>
        <w:t xml:space="preserve">Why do stars fall down from the sky</w:t>
      </w:r>
      <w:r>
        <w:rPr>
          <w:color w:val="808080"/>
          <w:sz w:val="20"/>
        </w:rPr>
        <w:t xml:space="preserve">   왜 별들이 하늘에서 떨어지는 걸까</w:t>
      </w:r>
    </w:p>
    <w:p>
      <w:pPr>
        <w:spacing w:after="40"/>
        <w:jc w:val="left"/>
      </w:pPr>
      <w:r>
        <w:rPr>
          <w:sz w:val="22"/>
        </w:rPr>
        <w:t xml:space="preserve">Every time you walk by</w:t>
      </w:r>
      <w:r>
        <w:rPr>
          <w:color w:val="808080"/>
          <w:sz w:val="20"/>
        </w:rPr>
        <w:t xml:space="preserve">   네가 지나갈 때마다</w:t>
      </w:r>
    </w:p>
    <w:p>
      <w:pPr>
        <w:spacing w:after="40"/>
        <w:jc w:val="left"/>
      </w:pPr>
      <w:r>
        <w:rPr>
          <w:sz w:val="22"/>
        </w:rPr>
        <w:t xml:space="preserve">Just like me, they long to be close to you</w:t>
      </w:r>
      <w:r>
        <w:rPr>
          <w:color w:val="808080"/>
          <w:sz w:val="20"/>
        </w:rPr>
        <w:t xml:space="preserve">   나처럼, 그들도 네 곁에 있고 싶은 거야</w:t>
      </w:r>
    </w:p>
    <w:p>
      <w:pPr>
        <w:spacing w:after="120"/>
      </w:pPr>
    </w:p>
    <w:p>
      <w:pPr>
        <w:spacing w:after="40"/>
        <w:jc w:val="left"/>
      </w:pPr>
      <w:r>
        <w:rPr>
          <w:sz w:val="22"/>
        </w:rPr>
        <w:t xml:space="preserve">On the day that you were born</w:t>
      </w:r>
      <w:r>
        <w:rPr>
          <w:color w:val="808080"/>
          <w:sz w:val="20"/>
        </w:rPr>
        <w:t xml:space="preserve">   네가 태어나던 날</w:t>
      </w:r>
    </w:p>
    <w:p>
      <w:pPr>
        <w:spacing w:after="40"/>
        <w:jc w:val="left"/>
      </w:pPr>
      <w:r>
        <w:rPr>
          <w:sz w:val="22"/>
        </w:rPr>
        <w:t xml:space="preserve">The angels got together</w:t>
      </w:r>
      <w:r>
        <w:rPr>
          <w:color w:val="808080"/>
          <w:sz w:val="20"/>
        </w:rPr>
        <w:t xml:space="preserve">   천사들이 함께 모여서</w:t>
      </w:r>
    </w:p>
    <w:p>
      <w:pPr>
        <w:spacing w:after="40"/>
        <w:jc w:val="left"/>
      </w:pPr>
      <w:r>
        <w:rPr>
          <w:sz w:val="22"/>
        </w:rPr>
        <w:t xml:space="preserve">And decided to create a dream come true</w:t>
      </w:r>
      <w:r>
        <w:rPr>
          <w:color w:val="808080"/>
          <w:sz w:val="20"/>
        </w:rPr>
        <w:t xml:space="preserve">   꿈을 현실로 만들기로 했어</w:t>
      </w:r>
    </w:p>
    <w:p>
      <w:pPr>
        <w:spacing w:after="40"/>
        <w:jc w:val="left"/>
      </w:pPr>
      <w:r>
        <w:rPr>
          <w:sz w:val="22"/>
        </w:rPr>
        <w:t xml:space="preserve">So they sprinkled moon dust in your hair of gold</w:t>
      </w:r>
      <w:r>
        <w:rPr>
          <w:color w:val="808080"/>
          <w:sz w:val="20"/>
        </w:rPr>
        <w:t xml:space="preserve">   그래서 너의 금빛 머리카락에 달빛 가루를 뿌리고</w:t>
      </w:r>
    </w:p>
    <w:p>
      <w:pPr>
        <w:spacing w:after="40"/>
        <w:jc w:val="left"/>
      </w:pPr>
      <w:r>
        <w:rPr>
          <w:sz w:val="22"/>
        </w:rPr>
        <w:t xml:space="preserve">And starlight in your eyes of blue</w:t>
      </w:r>
      <w:r>
        <w:rPr>
          <w:color w:val="808080"/>
          <w:sz w:val="20"/>
        </w:rPr>
        <w:t xml:space="preserve">   너의 파란 눈에 별빛을 넣어줬어</w:t>
      </w:r>
    </w:p>
    <w:p>
      <w:pPr>
        <w:spacing w:after="120"/>
      </w:pPr>
    </w:p>
    <w:p>
      <w:pPr>
        <w:spacing w:after="40"/>
        <w:jc w:val="left"/>
      </w:pPr>
      <w:r>
        <w:rPr>
          <w:sz w:val="22"/>
        </w:rPr>
        <w:t xml:space="preserve">That is why all the girls in town</w:t>
      </w:r>
      <w:r>
        <w:rPr>
          <w:color w:val="808080"/>
          <w:sz w:val="20"/>
        </w:rPr>
        <w:t xml:space="preserve">   그래서 마을의 모든 여자들이</w:t>
      </w:r>
    </w:p>
    <w:p>
      <w:pPr>
        <w:spacing w:after="40"/>
        <w:jc w:val="left"/>
      </w:pPr>
      <w:r>
        <w:rPr>
          <w:sz w:val="22"/>
        </w:rPr>
        <w:t xml:space="preserve">Follow you all around</w:t>
      </w:r>
      <w:r>
        <w:rPr>
          <w:color w:val="808080"/>
          <w:sz w:val="20"/>
        </w:rPr>
        <w:t xml:space="preserve">   너를 따라다니는 거야</w:t>
      </w:r>
    </w:p>
    <w:p>
      <w:pPr>
        <w:spacing w:after="40"/>
        <w:jc w:val="left"/>
      </w:pPr>
      <w:r>
        <w:rPr>
          <w:sz w:val="22"/>
        </w:rPr>
        <w:t xml:space="preserve">Just like me, they long to be close to you</w:t>
      </w:r>
      <w:r>
        <w:rPr>
          <w:color w:val="808080"/>
          <w:sz w:val="20"/>
        </w:rPr>
        <w:t xml:space="preserve">   나처럼, 그들도 네 곁에 있고 싶은 거야</w:t>
      </w:r>
    </w:p>
    <w:p>
      <w:pPr>
        <w:spacing w:before="0" w:after="0"/>
      </w:pPr>
    </w:p>
    <w:p>
      <w:r>
        <w:br w:type="page"/>
      </w:r>
    </w:p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📌  Key Expressions  —  일상회화 핵심 표현</w:t>
      </w:r>
    </w:p>
    <w:p>
      <w:pPr>
        <w:spacing w:after="160"/>
        <w:jc w:val="left"/>
      </w:pPr>
      <w:r>
        <w:rPr>
          <w:sz w:val="20"/>
        </w:rPr>
        <w:t xml:space="preserve">이 노래에서 일상회화에 자주 쓰이는 표현들을 배워 보세요.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0"/>
        </w:trPr>
        <w:tc>
          <w:tcPr>
            <w:tcW w:type="dxa" w:w="3249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2"/>
              </w:rPr>
              <w:t>Expression</w:t>
            </w:r>
          </w:p>
        </w:tc>
        <w:tc>
          <w:tcPr>
            <w:tcW w:type="dxa" w:w="3249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2"/>
              </w:rPr>
              <w:t>뜻</w:t>
            </w:r>
          </w:p>
        </w:tc>
        <w:tc>
          <w:tcPr>
            <w:tcW w:type="dxa" w:w="3249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2"/>
              </w:rPr>
              <w:t>From the lyrics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every time ~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 할 때마다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Every time you are near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long to ~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 하고 싶어하다, 갈망하다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They long to be close to you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close to ~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 에 가까이, ~ 와 친한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Close to you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decide to ~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 하기로 결정하다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Decided to create a dream come true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That is why ~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그래서 ~ 인 거야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That is why all the girls follow you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just like ~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 처럼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Just like me, they long to be close to you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get together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모이다, 만나다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The angels got together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a dream come true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꿈이 이루어지다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Decided to create a dream come true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✏️  Make Your Own Sentences!</w:t>
      </w:r>
    </w:p>
    <w:p>
      <w:pPr>
        <w:spacing w:after="160"/>
        <w:jc w:val="left"/>
      </w:pPr>
      <w:r>
        <w:rPr>
          <w:sz w:val="20"/>
        </w:rPr>
        <w:t xml:space="preserve">각 표현을 사용해서 문장을 만들어 보세요.</w:t>
      </w:r>
    </w:p>
    <w:p>
      <w:pPr>
        <w:spacing w:before="0" w:after="0"/>
      </w:pPr>
    </w:p>
    <w:p>
      <w:pPr>
        <w:spacing w:after="80"/>
        <w:jc w:val="left"/>
      </w:pPr>
      <w:r>
        <w:rPr>
          <w:b/>
          <w:color w:val="1E50A0"/>
          <w:sz w:val="24"/>
        </w:rPr>
        <w:t xml:space="preserve">1.  every time ~  (~ 할 때마다)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rHeight w:val="480"/>
        </w:trPr>
        <w:tc>
          <w:tcPr>
            <w:tcW w:type="dxa" w:w="4872"/>
            <w:shd w:val="clear" w:color="auto" w:fill="F4CCC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3C3C"/>
                <w:sz w:val="22"/>
              </w:rPr>
              <w:t>Korean</w:t>
            </w:r>
          </w:p>
        </w:tc>
        <w:tc>
          <w:tcPr>
            <w:tcW w:type="dxa" w:w="4872"/>
            <w:shd w:val="clear" w:color="auto" w:fill="C9DA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3C50A0"/>
                <w:sz w:val="22"/>
              </w:rPr>
              <w:t>English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비가 올 때마다 나는 집에 있고 싶어.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Every time it rains, I want to stay home.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그를 볼 때마다 심장이 빨리 뛰어.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Every time I see him, my heart beats fast.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시험이 있을 때마다 긴장돼.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Every time I have a test, I get nervous.</w:t>
            </w:r>
          </w:p>
        </w:tc>
      </w:tr>
    </w:tbl>
    <w:p>
      <w:pPr>
        <w:spacing w:before="0" w:after="0"/>
      </w:pPr>
    </w:p>
    <w:p>
      <w:pPr>
        <w:spacing w:after="80"/>
        <w:jc w:val="left"/>
      </w:pPr>
      <w:r>
        <w:rPr>
          <w:b/>
          <w:color w:val="1E50A0"/>
          <w:sz w:val="24"/>
        </w:rPr>
        <w:t xml:space="preserve">2.  long to ~  (~ 하고 싶어하다)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rHeight w:val="480"/>
        </w:trPr>
        <w:tc>
          <w:tcPr>
            <w:tcW w:type="dxa" w:w="4872"/>
            <w:shd w:val="clear" w:color="auto" w:fill="F4CCC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3C3C"/>
                <w:sz w:val="22"/>
              </w:rPr>
              <w:t>Korean</w:t>
            </w:r>
          </w:p>
        </w:tc>
        <w:tc>
          <w:tcPr>
            <w:tcW w:type="dxa" w:w="4872"/>
            <w:shd w:val="clear" w:color="auto" w:fill="C9DA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3C50A0"/>
                <w:sz w:val="22"/>
              </w:rPr>
              <w:t>English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나는 여행을 가고 싶어.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I long to travel.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그녀는 가수가 되고 싶어해.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She longs to be a singer.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우리는 다시 만나고 싶었어.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We longed to meet again.</w:t>
            </w:r>
          </w:p>
        </w:tc>
      </w:tr>
    </w:tbl>
    <w:p>
      <w:pPr>
        <w:spacing w:before="0" w:after="0"/>
      </w:pPr>
    </w:p>
    <w:p>
      <w:pPr>
        <w:spacing w:after="80"/>
        <w:jc w:val="left"/>
      </w:pPr>
      <w:r>
        <w:rPr>
          <w:b/>
          <w:color w:val="1E50A0"/>
          <w:sz w:val="24"/>
        </w:rPr>
        <w:t xml:space="preserve">3.  close to ~  (~ 에 가까이 / ~ 와 친한)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rHeight w:val="480"/>
        </w:trPr>
        <w:tc>
          <w:tcPr>
            <w:tcW w:type="dxa" w:w="4872"/>
            <w:shd w:val="clear" w:color="auto" w:fill="F4CCC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3C3C"/>
                <w:sz w:val="22"/>
              </w:rPr>
              <w:t>Korean</w:t>
            </w:r>
          </w:p>
        </w:tc>
        <w:tc>
          <w:tcPr>
            <w:tcW w:type="dxa" w:w="4872"/>
            <w:shd w:val="clear" w:color="auto" w:fill="C9DA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3C50A0"/>
                <w:sz w:val="22"/>
              </w:rPr>
              <w:t>English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우리 학교는 지하철역에서 가까워.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Our school is close to the subway station.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나는 언니와 아주 친해.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I am very close to my sister.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그 카페는 우리 집 가까이에 있어.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That cafe is close to my house.</w:t>
            </w:r>
          </w:p>
        </w:tc>
      </w:tr>
    </w:tbl>
    <w:p>
      <w:pPr>
        <w:spacing w:before="0" w:after="0"/>
      </w:pPr>
    </w:p>
    <w:p>
      <w:pPr>
        <w:spacing w:after="80"/>
        <w:jc w:val="left"/>
      </w:pPr>
      <w:r>
        <w:rPr>
          <w:b/>
          <w:color w:val="1E50A0"/>
          <w:sz w:val="24"/>
        </w:rPr>
        <w:t xml:space="preserve">4.  decide to ~  (~ 하기로 결정하다)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rHeight w:val="480"/>
        </w:trPr>
        <w:tc>
          <w:tcPr>
            <w:tcW w:type="dxa" w:w="4872"/>
            <w:shd w:val="clear" w:color="auto" w:fill="F4CCC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3C3C"/>
                <w:sz w:val="22"/>
              </w:rPr>
              <w:t>Korean</w:t>
            </w:r>
          </w:p>
        </w:tc>
        <w:tc>
          <w:tcPr>
            <w:tcW w:type="dxa" w:w="4872"/>
            <w:shd w:val="clear" w:color="auto" w:fill="C9DA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3C50A0"/>
                <w:sz w:val="22"/>
              </w:rPr>
              <w:t>English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나는 영어를 열심히 공부하기로 했어.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I decided to study English hard.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우리는 같이 점심을 먹기로 했어.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We decided to have lunch together.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그는 새로운 취미를 시작하기로 했어.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He decided to start a new hobby.</w:t>
            </w:r>
          </w:p>
        </w:tc>
      </w:tr>
    </w:tbl>
    <w:p>
      <w:pPr>
        <w:spacing w:before="0" w:after="0"/>
      </w:pPr>
    </w:p>
    <w:p>
      <w:pPr>
        <w:spacing w:after="80"/>
        <w:jc w:val="left"/>
      </w:pPr>
      <w:r>
        <w:rPr>
          <w:b/>
          <w:color w:val="1E50A0"/>
          <w:sz w:val="24"/>
        </w:rPr>
        <w:t xml:space="preserve">5.  That is why ~  (그래서 ~ 인 거야)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rHeight w:val="480"/>
        </w:trPr>
        <w:tc>
          <w:tcPr>
            <w:tcW w:type="dxa" w:w="4872"/>
            <w:shd w:val="clear" w:color="auto" w:fill="F4CCC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3C3C"/>
                <w:sz w:val="22"/>
              </w:rPr>
              <w:t>Korean</w:t>
            </w:r>
          </w:p>
        </w:tc>
        <w:tc>
          <w:tcPr>
            <w:tcW w:type="dxa" w:w="4872"/>
            <w:shd w:val="clear" w:color="auto" w:fill="C9DA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3C50A0"/>
                <w:sz w:val="22"/>
              </w:rPr>
              <w:t>English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그래서 내가 매일 운동하는 거야.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That is why I exercise every day.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그래서 그녀가 그렇게 인기가 많은 거야.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That is why she is so popular.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그래서 우리가 일찍 출발해야 하는 거야.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That is why we need to leave early.</w:t>
            </w:r>
          </w:p>
        </w:tc>
      </w:tr>
    </w:tbl>
    <w:p>
      <w:pPr>
        <w:spacing w:before="0" w:after="0"/>
      </w:pPr>
    </w:p>
    <w:p>
      <w:pPr>
        <w:spacing w:after="80"/>
        <w:jc w:val="left"/>
      </w:pPr>
      <w:r>
        <w:rPr>
          <w:b/>
          <w:color w:val="1E50A0"/>
          <w:sz w:val="24"/>
        </w:rPr>
        <w:t xml:space="preserve">6.  just like ~  (~ 처럼)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rHeight w:val="480"/>
        </w:trPr>
        <w:tc>
          <w:tcPr>
            <w:tcW w:type="dxa" w:w="4872"/>
            <w:shd w:val="clear" w:color="auto" w:fill="F4CCC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3C3C"/>
                <w:sz w:val="22"/>
              </w:rPr>
              <w:t>Korean</w:t>
            </w:r>
          </w:p>
        </w:tc>
        <w:tc>
          <w:tcPr>
            <w:tcW w:type="dxa" w:w="4872"/>
            <w:shd w:val="clear" w:color="auto" w:fill="C9DA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3C50A0"/>
                <w:sz w:val="22"/>
              </w:rPr>
              <w:t>English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나처럼 그녀도 고양이를 좋아해.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Just like me, she likes cats.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엄마처럼 요리를 잘하고 싶어.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I want to cook well, just like my mom.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어제처럼 오늘도 비가 와.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Just like yesterday, it is raining today.</w:t>
            </w:r>
          </w:p>
        </w:tc>
      </w:tr>
    </w:tbl>
    <w:p>
      <w:pPr>
        <w:spacing w:before="0" w:after="0"/>
      </w:pPr>
    </w:p>
    <w:p>
      <w:pPr>
        <w:spacing w:after="80"/>
        <w:jc w:val="left"/>
      </w:pPr>
      <w:r>
        <w:rPr>
          <w:b/>
          <w:color w:val="1E50A0"/>
          <w:sz w:val="24"/>
        </w:rPr>
        <w:t xml:space="preserve">7.  get together  (모이다, 만나다)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rHeight w:val="480"/>
        </w:trPr>
        <w:tc>
          <w:tcPr>
            <w:tcW w:type="dxa" w:w="4872"/>
            <w:shd w:val="clear" w:color="auto" w:fill="F4CCC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3C3C"/>
                <w:sz w:val="22"/>
              </w:rPr>
              <w:t>Korean</w:t>
            </w:r>
          </w:p>
        </w:tc>
        <w:tc>
          <w:tcPr>
            <w:tcW w:type="dxa" w:w="4872"/>
            <w:shd w:val="clear" w:color="auto" w:fill="C9DA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3C50A0"/>
                <w:sz w:val="22"/>
              </w:rPr>
              <w:t>English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주말에 친구들이랑 모이자!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Let's get together with friends this weekend!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우리 가족은 명절에 다 같이 모여.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My family gets together on holidays.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오랜만에 만나자.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Let's get together sometime. It's been a while.</w:t>
            </w:r>
          </w:p>
        </w:tc>
      </w:tr>
    </w:tbl>
    <w:p>
      <w:pPr>
        <w:spacing w:before="0" w:after="0"/>
      </w:pPr>
    </w:p>
    <w:p>
      <w:pPr>
        <w:spacing w:after="80"/>
        <w:jc w:val="left"/>
      </w:pPr>
      <w:r>
        <w:rPr>
          <w:b/>
          <w:color w:val="1E50A0"/>
          <w:sz w:val="24"/>
        </w:rPr>
        <w:t xml:space="preserve">8.  a dream come true  (꿈이 이루어지다)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rHeight w:val="480"/>
        </w:trPr>
        <w:tc>
          <w:tcPr>
            <w:tcW w:type="dxa" w:w="4872"/>
            <w:shd w:val="clear" w:color="auto" w:fill="F4CCC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3C3C"/>
                <w:sz w:val="22"/>
              </w:rPr>
              <w:t>Korean</w:t>
            </w:r>
          </w:p>
        </w:tc>
        <w:tc>
          <w:tcPr>
            <w:tcW w:type="dxa" w:w="4872"/>
            <w:shd w:val="clear" w:color="auto" w:fill="C9DA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3C50A0"/>
                <w:sz w:val="22"/>
              </w:rPr>
              <w:t>English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콘서트에 가다니, 꿈이 이루어진 것 같아!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Going to the concert is a dream come true!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장학금을 받는 건 정말 꿈만 같았어.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Getting the scholarship was a dream come true.</w:t>
            </w:r>
          </w:p>
        </w:tc>
      </w:tr>
      <w:tr>
        <w:trPr>
          <w:trHeight w:val="42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해외여행은 나에게 꿈이 이루어진 거야.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Traveling abroad was a dream come true for me.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💬  Let's Talk!</w:t>
      </w:r>
    </w:p>
    <w:p>
      <w:pPr>
        <w:spacing w:after="160"/>
        <w:jc w:val="left"/>
      </w:pPr>
      <w:r>
        <w:rPr>
          <w:sz w:val="20"/>
        </w:rPr>
        <w:t xml:space="preserve">질문을 읽고 위의 표현들을 사용해서 대답해 보세요.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2"/>
        </w:rPr>
        <w:t xml:space="preserve">Q1.  Is there someone you long to meet?  Who is it and why?</w:t>
      </w:r>
    </w:p>
    <w:p>
      <w:pPr>
        <w:spacing w:after="80"/>
        <w:jc w:val="left"/>
      </w:pPr>
      <w:r>
        <w:rPr>
          <w:i/>
          <w:color w:val="505050"/>
          <w:sz w:val="20"/>
        </w:rPr>
        <w:t xml:space="preserve">→  (예시)  Yes, I long to meet my favorite singer. I want to see their concert.</w:t>
      </w:r>
    </w:p>
    <w:p>
      <w:pPr>
        <w:spacing w:after="160"/>
        <w:jc w:val="left"/>
      </w:pPr>
      <w:r>
        <w:rPr>
          <w:sz w:val="22"/>
        </w:rPr>
        <w:t xml:space="preserve">→  _______________________________________________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2"/>
        </w:rPr>
        <w:t xml:space="preserve">Q2.  What do you do every time you feel stressed?</w:t>
      </w:r>
    </w:p>
    <w:p>
      <w:pPr>
        <w:spacing w:after="80"/>
        <w:jc w:val="left"/>
      </w:pPr>
      <w:r>
        <w:rPr>
          <w:i/>
          <w:color w:val="505050"/>
          <w:sz w:val="20"/>
        </w:rPr>
        <w:t xml:space="preserve">→  (예시)  Every time I feel stressed, I listen to music. It makes me feel better.</w:t>
      </w:r>
    </w:p>
    <w:p>
      <w:pPr>
        <w:spacing w:after="160"/>
        <w:jc w:val="left"/>
      </w:pPr>
      <w:r>
        <w:rPr>
          <w:sz w:val="22"/>
        </w:rPr>
        <w:t xml:space="preserve">→  _______________________________________________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2"/>
        </w:rPr>
        <w:t xml:space="preserve">Q3.  Who are you the closest to in your family?  Why?</w:t>
      </w:r>
    </w:p>
    <w:p>
      <w:pPr>
        <w:spacing w:after="80"/>
        <w:jc w:val="left"/>
      </w:pPr>
      <w:r>
        <w:rPr>
          <w:i/>
          <w:color w:val="505050"/>
          <w:sz w:val="20"/>
        </w:rPr>
        <w:t xml:space="preserve">→  (예시)  I am the closest to my mom. She always listens to me and gives me good advice.</w:t>
      </w:r>
    </w:p>
    <w:p>
      <w:pPr>
        <w:spacing w:after="160"/>
        <w:jc w:val="left"/>
      </w:pPr>
      <w:r>
        <w:rPr>
          <w:sz w:val="22"/>
        </w:rPr>
        <w:t xml:space="preserve">→  _______________________________________________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2"/>
        </w:rPr>
        <w:t xml:space="preserve">Q4.  Have you decided to do anything new this year?  What is it?</w:t>
      </w:r>
    </w:p>
    <w:p>
      <w:pPr>
        <w:spacing w:after="80"/>
        <w:jc w:val="left"/>
      </w:pPr>
      <w:r>
        <w:rPr>
          <w:i/>
          <w:color w:val="505050"/>
          <w:sz w:val="20"/>
        </w:rPr>
        <w:t xml:space="preserve">→  (예시)  I decided to read more books this year. I want to read one book every month.</w:t>
      </w:r>
    </w:p>
    <w:p>
      <w:pPr>
        <w:spacing w:after="160"/>
        <w:jc w:val="left"/>
      </w:pPr>
      <w:r>
        <w:rPr>
          <w:sz w:val="22"/>
        </w:rPr>
        <w:t xml:space="preserve">→  _______________________________________________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2"/>
        </w:rPr>
        <w:t xml:space="preserve">Q5.  What is something special about your best friend?  That is why you like them?</w:t>
      </w:r>
    </w:p>
    <w:p>
      <w:pPr>
        <w:spacing w:after="80"/>
        <w:jc w:val="left"/>
      </w:pPr>
      <w:r>
        <w:rPr>
          <w:i/>
          <w:color w:val="505050"/>
          <w:sz w:val="20"/>
        </w:rPr>
        <w:t xml:space="preserve">→  (예시)  My best friend is very funny. That is why I like being with her.</w:t>
      </w:r>
    </w:p>
    <w:p>
      <w:pPr>
        <w:spacing w:after="160"/>
        <w:jc w:val="left"/>
      </w:pPr>
      <w:r>
        <w:rPr>
          <w:sz w:val="22"/>
        </w:rPr>
        <w:t xml:space="preserve">→  _______________________________________________</w:t>
      </w:r>
    </w:p>
    <w:p>
      <w:pPr>
        <w:spacing w:before="0" w:after="0"/>
      </w:pP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✏️  Fill in the Blank</w:t>
      </w:r>
    </w:p>
    <w:p>
      <w:pPr>
        <w:spacing w:after="160"/>
        <w:jc w:val="left"/>
      </w:pPr>
      <w:r>
        <w:rPr>
          <w:sz w:val="20"/>
        </w:rPr>
        <w:t xml:space="preserve">빈칸에 알맞은 표현을 넣어 보세요.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1.  _____________ I hear this song, I think of you.  (every time)</w:t>
      </w:r>
    </w:p>
    <w:p>
      <w:pPr>
        <w:spacing w:after="160"/>
        <w:jc w:val="left"/>
      </w:pPr>
      <w:r>
        <w:rPr>
          <w:sz w:val="24"/>
        </w:rPr>
        <w:t xml:space="preserve">2.  I _____________ visit Paris someday.  (long to)</w:t>
      </w:r>
    </w:p>
    <w:p>
      <w:pPr>
        <w:spacing w:after="160"/>
        <w:jc w:val="left"/>
      </w:pPr>
      <w:r>
        <w:rPr>
          <w:sz w:val="24"/>
        </w:rPr>
        <w:t xml:space="preserve">3.  She is very _____________ her grandmother.  (close to)</w:t>
      </w:r>
    </w:p>
    <w:p>
      <w:pPr>
        <w:spacing w:after="160"/>
        <w:jc w:val="left"/>
      </w:pPr>
      <w:r>
        <w:rPr>
          <w:sz w:val="24"/>
        </w:rPr>
        <w:t xml:space="preserve">4.  We _____________ go to the beach this summer.  (decided to)</w:t>
      </w:r>
    </w:p>
    <w:p>
      <w:pPr>
        <w:spacing w:after="160"/>
        <w:jc w:val="left"/>
      </w:pPr>
      <w:r>
        <w:rPr>
          <w:sz w:val="24"/>
        </w:rPr>
        <w:t xml:space="preserve">5.  He studies hard. _____________ he gets good grades.  (That is why)</w:t>
      </w:r>
    </w:p>
    <w:p>
      <w:pPr>
        <w:spacing w:after="160"/>
        <w:jc w:val="left"/>
      </w:pPr>
      <w:r>
        <w:rPr>
          <w:sz w:val="24"/>
        </w:rPr>
        <w:t xml:space="preserve">6.  _____________ my mom, I like cooking.  (Just like)</w:t>
      </w:r>
    </w:p>
    <w:p>
      <w:pPr>
        <w:spacing w:after="160"/>
        <w:jc w:val="left"/>
      </w:pPr>
      <w:r>
        <w:rPr>
          <w:sz w:val="24"/>
        </w:rPr>
        <w:t xml:space="preserve">7.  Let's _____________ this Saturday!  (get together)</w:t>
      </w:r>
    </w:p>
    <w:p>
      <w:pPr>
        <w:spacing w:after="160"/>
        <w:jc w:val="left"/>
      </w:pPr>
      <w:r>
        <w:rPr>
          <w:sz w:val="24"/>
        </w:rPr>
        <w:t xml:space="preserve">8.  Winning the prize was _____________ for her.  (a dream come true)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