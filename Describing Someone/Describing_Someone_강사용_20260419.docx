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right"/>
      </w:pPr>
      <w:r>
        <w:rPr>
          <w:b/>
          <w:i w:val="0"/>
          <w:color w:val="505050"/>
          <w:sz w:val="18"/>
        </w:rPr>
        <w:t>지유님  session</w:t>
      </w:r>
    </w:p>
    <w:p>
      <w:pPr>
        <w:spacing w:before="40" w:after="120"/>
        <w:jc w:val="center"/>
      </w:pPr>
      <w:r>
        <w:rPr>
          <w:b/>
          <w:i w:val="0"/>
          <w:sz w:val="44"/>
        </w:rPr>
        <w:t>Describing Someone You Like  —  강사용 스크립트</w:t>
      </w:r>
    </w:p>
    <w:p>
      <w:pPr>
        <w:spacing w:before="0" w:after="0"/>
      </w:pPr>
    </w:p>
    <w:p>
      <w:pPr>
        <w:spacing w:before="200" w:after="120"/>
        <w:jc w:val="left"/>
      </w:pPr>
      <w:r>
        <w:rPr>
          <w:b/>
          <w:i w:val="0"/>
          <w:sz w:val="28"/>
        </w:rPr>
        <w:t xml:space="preserve">📋  [ Opening ]</w:t>
      </w:r>
    </w:p>
    <w:p>
      <w:pPr>
        <w:spacing w:after="160"/>
        <w:jc w:val="left"/>
      </w:pPr>
      <w:r>
        <w:rPr>
          <w:sz w:val="24"/>
        </w:rPr>
        <w:t xml:space="preserve">Hi Jiyu! How are you doing today?</w:t>
      </w:r>
    </w:p>
    <w:p>
      <w:pPr>
        <w:spacing w:after="160"/>
        <w:jc w:val="left"/>
      </w:pPr>
      <w:r>
        <w:rPr>
          <w:sz w:val="24"/>
        </w:rPr>
        <w:t xml:space="preserve">I checked your homework from last time. You did a really good job writing about someone you like!</w:t>
      </w:r>
    </w:p>
    <w:p>
      <w:pPr>
        <w:spacing w:after="160"/>
        <w:jc w:val="left"/>
      </w:pPr>
      <w:r>
        <w:rPr>
          <w:sz w:val="24"/>
        </w:rPr>
        <w:t xml:space="preserve">Today, we're going to make those sentences even better, and learn more useful expressions for describing people.</w:t>
      </w:r>
    </w:p>
    <w:p>
      <w:pPr>
        <w:spacing w:before="0" w:after="0"/>
      </w:pPr>
    </w:p>
    <w:p>
      <w:pPr>
        <w:spacing w:before="200" w:after="120"/>
        <w:jc w:val="left"/>
      </w:pPr>
      <w:r>
        <w:rPr>
          <w:b/>
          <w:i w:val="0"/>
          <w:sz w:val="28"/>
        </w:rPr>
        <w:t xml:space="preserve">✏️  [ Homework Review — Correction Table ]</w:t>
      </w:r>
    </w:p>
    <w:p>
      <w:pPr>
        <w:spacing w:after="160"/>
        <w:jc w:val="left"/>
      </w:pPr>
      <w:r>
        <w:rPr>
          <w:sz w:val="24"/>
        </w:rPr>
        <w:t xml:space="preserve">Let's look at your sentences together. I put your original sentences on the left and a better version on the right.</w:t>
      </w:r>
    </w:p>
    <w:p>
      <w:pPr>
        <w:spacing w:after="160"/>
        <w:jc w:val="left"/>
      </w:pPr>
      <w:r>
        <w:rPr>
          <w:sz w:val="24"/>
        </w:rPr>
        <w:t xml:space="preserve">Can you see what changed? Let's go through them one by one.</w:t>
      </w:r>
    </w:p>
    <w:p>
      <w:pPr>
        <w:spacing w:before="0" w:after="0"/>
      </w:pPr>
    </w:p>
    <w:p>
      <w:pPr>
        <w:spacing w:after="160"/>
        <w:jc w:val="left"/>
      </w:pPr>
      <w:r>
        <w:rPr>
          <w:sz w:val="24"/>
        </w:rPr>
        <w:t xml:space="preserve">1. 'He is shorter than me.'</w:t>
      </w:r>
    </w:p>
    <w:p>
      <w:pPr>
        <w:spacing w:after="160"/>
        <w:jc w:val="left"/>
      </w:pPr>
      <w:r>
        <w:rPr>
          <w:sz w:val="24"/>
        </w:rPr>
        <w:t xml:space="preserve">   → This is correct! We can make it more specific by adding his height.</w:t>
      </w:r>
    </w:p>
    <w:p>
      <w:pPr>
        <w:spacing w:after="160"/>
        <w:jc w:val="left"/>
      </w:pPr>
      <w:r>
        <w:rPr>
          <w:sz w:val="24"/>
        </w:rPr>
        <w:t xml:space="preserve">   → Better: 'He is shorter than me. He is about 160cm tall.'</w:t>
      </w:r>
    </w:p>
    <w:p>
      <w:pPr>
        <w:spacing w:after="160"/>
        <w:jc w:val="left"/>
      </w:pPr>
      <w:r>
        <w:rPr>
          <w:sz w:val="24"/>
        </w:rPr>
        <w:t xml:space="preserve">   (guide: ask the student — 'Do you know how tall he is? About how many cm?')</w:t>
      </w:r>
    </w:p>
    <w:p>
      <w:pPr>
        <w:spacing w:before="0" w:after="0"/>
      </w:pPr>
    </w:p>
    <w:p>
      <w:pPr>
        <w:spacing w:after="160"/>
        <w:jc w:val="left"/>
      </w:pPr>
      <w:r>
        <w:rPr>
          <w:sz w:val="24"/>
        </w:rPr>
        <w:t xml:space="preserve">2. 'He is good at jumping rope well.'</w:t>
      </w:r>
    </w:p>
    <w:p>
      <w:pPr>
        <w:spacing w:after="160"/>
        <w:jc w:val="left"/>
      </w:pPr>
      <w:r>
        <w:rPr>
          <w:sz w:val="24"/>
        </w:rPr>
        <w:t xml:space="preserve">   → 'good at' already means '잘하다', so we don't need 'well'. Remove it.</w:t>
      </w:r>
    </w:p>
    <w:p>
      <w:pPr>
        <w:spacing w:after="160"/>
        <w:jc w:val="left"/>
      </w:pPr>
      <w:r>
        <w:rPr>
          <w:sz w:val="24"/>
        </w:rPr>
        <w:t xml:space="preserve">   → Better: 'He is good at jumping rope. He is good at sports, too.'</w:t>
      </w:r>
    </w:p>
    <w:p>
      <w:pPr>
        <w:spacing w:after="160"/>
        <w:jc w:val="left"/>
      </w:pPr>
      <w:r>
        <w:rPr>
          <w:sz w:val="24"/>
        </w:rPr>
        <w:t xml:space="preserve">   (guide: since he's good at jumping rope, we can connect it to sports in general)</w:t>
      </w:r>
    </w:p>
    <w:p>
      <w:pPr>
        <w:spacing w:before="0" w:after="0"/>
      </w:pPr>
    </w:p>
    <w:p>
      <w:pPr>
        <w:spacing w:after="160"/>
        <w:jc w:val="left"/>
      </w:pPr>
      <w:r>
        <w:rPr>
          <w:sz w:val="24"/>
        </w:rPr>
        <w:t xml:space="preserve">3. 'He is sleep in every class.'</w:t>
      </w:r>
    </w:p>
    <w:p>
      <w:pPr>
        <w:spacing w:after="160"/>
        <w:jc w:val="left"/>
      </w:pPr>
      <w:r>
        <w:rPr>
          <w:sz w:val="24"/>
        </w:rPr>
        <w:t xml:space="preserve">   → 'sleep' is a verb. We need the adjective 'sleepy'.</w:t>
      </w:r>
    </w:p>
    <w:p>
      <w:pPr>
        <w:spacing w:after="160"/>
        <w:jc w:val="left"/>
      </w:pPr>
      <w:r>
        <w:rPr>
          <w:sz w:val="24"/>
        </w:rPr>
        <w:t xml:space="preserve">   → Better: 'He is sleepy in every class. He always looks tired.'</w:t>
      </w:r>
    </w:p>
    <w:p>
      <w:pPr>
        <w:spacing w:after="160"/>
        <w:jc w:val="left"/>
      </w:pPr>
      <w:r>
        <w:rPr>
          <w:sz w:val="24"/>
        </w:rPr>
        <w:t xml:space="preserve">   (guide: explain verb vs adjective — sleep(자다) vs sleepy(졸린). Ask: 'Does he really look tired?')</w:t>
      </w:r>
    </w:p>
    <w:p>
      <w:pPr>
        <w:spacing w:before="0" w:after="0"/>
      </w:pPr>
    </w:p>
    <w:p>
      <w:pPr>
        <w:spacing w:after="160"/>
        <w:jc w:val="left"/>
      </w:pPr>
      <w:r>
        <w:rPr>
          <w:sz w:val="24"/>
        </w:rPr>
        <w:t xml:space="preserve">4. 'He is good at sports.'</w:t>
      </w:r>
    </w:p>
    <w:p>
      <w:pPr>
        <w:spacing w:after="160"/>
        <w:jc w:val="left"/>
      </w:pPr>
      <w:r>
        <w:rPr>
          <w:sz w:val="24"/>
        </w:rPr>
        <w:t xml:space="preserve">   → Correct! But let's connect it to what she already told us — jumping rope.</w:t>
      </w:r>
    </w:p>
    <w:p>
      <w:pPr>
        <w:spacing w:after="160"/>
        <w:jc w:val="left"/>
      </w:pPr>
      <w:r>
        <w:rPr>
          <w:sz w:val="24"/>
        </w:rPr>
        <w:t xml:space="preserve">   → Better: 'He is good at sports like jumping rope.'</w:t>
      </w:r>
    </w:p>
    <w:p>
      <w:pPr>
        <w:spacing w:after="160"/>
        <w:jc w:val="left"/>
      </w:pPr>
      <w:r>
        <w:rPr>
          <w:sz w:val="24"/>
        </w:rPr>
        <w:t xml:space="preserve">   (guide: don't guess sports he plays. Use what the student already knows about him.)</w:t>
      </w:r>
    </w:p>
    <w:p>
      <w:pPr>
        <w:spacing w:before="0" w:after="0"/>
      </w:pPr>
    </w:p>
    <w:p>
      <w:pPr>
        <w:spacing w:after="160"/>
        <w:jc w:val="left"/>
      </w:pPr>
      <w:r>
        <w:rPr>
          <w:sz w:val="24"/>
        </w:rPr>
        <w:t xml:space="preserve">5. 'He have a beautiful smile.'</w:t>
      </w:r>
    </w:p>
    <w:p>
      <w:pPr>
        <w:spacing w:after="160"/>
        <w:jc w:val="left"/>
      </w:pPr>
      <w:r>
        <w:rPr>
          <w:sz w:val="24"/>
        </w:rPr>
        <w:t xml:space="preserve">   → 'He' is third person, so we need 'has'. And let's add a personal feeling.</w:t>
      </w:r>
    </w:p>
    <w:p>
      <w:pPr>
        <w:spacing w:after="160"/>
        <w:jc w:val="left"/>
      </w:pPr>
      <w:r>
        <w:rPr>
          <w:sz w:val="24"/>
        </w:rPr>
        <w:t xml:space="preserve">   → Better: 'He has a beautiful smile. I like his smile.'</w:t>
      </w:r>
    </w:p>
    <w:p>
      <w:pPr>
        <w:spacing w:after="160"/>
        <w:jc w:val="left"/>
      </w:pPr>
      <w:r>
        <w:rPr>
          <w:sz w:val="24"/>
        </w:rPr>
        <w:t xml:space="preserve">   (guide: review — I have / You have / He has / She has / They have)</w:t>
      </w:r>
    </w:p>
    <w:p>
      <w:pPr>
        <w:spacing w:before="0" w:after="0"/>
      </w:pPr>
    </w:p>
    <w:p>
      <w:pPr>
        <w:spacing w:after="160"/>
        <w:jc w:val="left"/>
      </w:pPr>
      <w:r>
        <w:rPr>
          <w:sz w:val="24"/>
        </w:rPr>
        <w:t xml:space="preserve">6. 'He likes J-pop.'</w:t>
      </w:r>
    </w:p>
    <w:p>
      <w:pPr>
        <w:spacing w:after="160"/>
        <w:jc w:val="left"/>
      </w:pPr>
      <w:r>
        <w:rPr>
          <w:sz w:val="24"/>
        </w:rPr>
        <w:t xml:space="preserve">   → Correct! Let's add what we can observe, not guess.</w:t>
      </w:r>
    </w:p>
    <w:p>
      <w:pPr>
        <w:spacing w:after="160"/>
        <w:jc w:val="left"/>
      </w:pPr>
      <w:r>
        <w:rPr>
          <w:sz w:val="24"/>
        </w:rPr>
        <w:t xml:space="preserve">   → Better: 'He likes J-pop. He listens to J-pop a lot.'</w:t>
      </w:r>
    </w:p>
    <w:p>
      <w:pPr>
        <w:spacing w:after="160"/>
        <w:jc w:val="left"/>
      </w:pPr>
      <w:r>
        <w:rPr>
          <w:sz w:val="24"/>
        </w:rPr>
        <w:t xml:space="preserve">   (guide: don't assume his favorite artist. Ask the student: 'Do you know what songs he listens to?')</w:t>
      </w:r>
    </w:p>
    <w:p>
      <w:pPr>
        <w:spacing w:before="0" w:after="0"/>
      </w:pPr>
    </w:p>
    <w:p>
      <w:pPr>
        <w:spacing w:after="160"/>
        <w:jc w:val="left"/>
      </w:pPr>
      <w:r>
        <w:rPr>
          <w:sz w:val="24"/>
        </w:rPr>
        <w:t xml:space="preserve">7. 'He kind of cute.'</w:t>
      </w:r>
    </w:p>
    <w:p>
      <w:pPr>
        <w:spacing w:after="160"/>
        <w:jc w:val="left"/>
      </w:pPr>
      <w:r>
        <w:rPr>
          <w:sz w:val="24"/>
        </w:rPr>
        <w:t xml:space="preserve">   → Missing 'is'. Always need be verb before adjective!</w:t>
      </w:r>
    </w:p>
    <w:p>
      <w:pPr>
        <w:spacing w:after="160"/>
        <w:jc w:val="left"/>
      </w:pPr>
      <w:r>
        <w:rPr>
          <w:sz w:val="24"/>
        </w:rPr>
        <w:t xml:space="preserve">   → Better: 'He is kind of cute. He is kind of handsome, too.'</w:t>
      </w:r>
    </w:p>
    <w:p>
      <w:pPr>
        <w:spacing w:after="160"/>
        <w:jc w:val="left"/>
      </w:pPr>
      <w:r>
        <w:rPr>
          <w:sz w:val="24"/>
        </w:rPr>
        <w:t xml:space="preserve">   (guide: remind — He is + adjective. Ask: 'cute and handsome — are they the same meaning?')</w:t>
      </w:r>
    </w:p>
    <w:p>
      <w:pPr>
        <w:spacing w:before="0" w:after="0"/>
      </w:pPr>
    </w:p>
    <w:p>
      <w:pPr>
        <w:spacing w:before="200" w:after="120"/>
        <w:jc w:val="left"/>
      </w:pPr>
      <w:r>
        <w:rPr>
          <w:b/>
          <w:i w:val="0"/>
          <w:sz w:val="28"/>
        </w:rPr>
        <w:t xml:space="preserve">📝  [ Fix It Yourself ]</w:t>
      </w:r>
    </w:p>
    <w:p>
      <w:pPr>
        <w:spacing w:after="160"/>
        <w:jc w:val="left"/>
      </w:pPr>
      <w:r>
        <w:rPr>
          <w:sz w:val="24"/>
        </w:rPr>
        <w:t xml:space="preserve">Now let the student try to fix 4 sentences on their own.</w:t>
      </w:r>
    </w:p>
    <w:p>
      <w:pPr>
        <w:spacing w:after="160"/>
        <w:jc w:val="left"/>
      </w:pPr>
      <w:r>
        <w:rPr>
          <w:sz w:val="24"/>
        </w:rPr>
        <w:t xml:space="preserve">[Give time. Check answers together:]</w:t>
      </w:r>
    </w:p>
    <w:p>
      <w:pPr>
        <w:spacing w:after="160"/>
        <w:jc w:val="left"/>
      </w:pPr>
      <w:r>
        <w:rPr>
          <w:sz w:val="24"/>
        </w:rPr>
        <w:t xml:space="preserve">1. He is sleep → He is sleepy / He is always sleepy</w:t>
      </w:r>
    </w:p>
    <w:p>
      <w:pPr>
        <w:spacing w:after="160"/>
        <w:jc w:val="left"/>
      </w:pPr>
      <w:r>
        <w:rPr>
          <w:sz w:val="24"/>
        </w:rPr>
        <w:t xml:space="preserve">2. He have → He has</w:t>
      </w:r>
    </w:p>
    <w:p>
      <w:pPr>
        <w:spacing w:after="160"/>
        <w:jc w:val="left"/>
      </w:pPr>
      <w:r>
        <w:rPr>
          <w:sz w:val="24"/>
        </w:rPr>
        <w:t xml:space="preserve">3. He kind of → He is kind of</w:t>
      </w:r>
    </w:p>
    <w:p>
      <w:pPr>
        <w:spacing w:after="160"/>
        <w:jc w:val="left"/>
      </w:pPr>
      <w:r>
        <w:rPr>
          <w:sz w:val="24"/>
        </w:rPr>
        <w:t xml:space="preserve">4. good at ~ well → good at ~ (remove 'well')</w:t>
      </w:r>
    </w:p>
    <w:p>
      <w:pPr>
        <w:spacing w:before="0" w:after="0"/>
      </w:pPr>
    </w:p>
    <w:p>
      <w:r>
        <w:br w:type="page"/>
      </w:r>
    </w:p>
    <w:p>
      <w:pPr>
        <w:spacing w:before="0" w:after="0"/>
        <w:jc w:val="right"/>
      </w:pPr>
      <w:r>
        <w:rPr>
          <w:b/>
          <w:i w:val="0"/>
          <w:color w:val="505050"/>
          <w:sz w:val="18"/>
        </w:rPr>
        <w:t>지유님  session</w:t>
      </w:r>
    </w:p>
    <w:p>
      <w:pPr>
        <w:spacing w:before="200" w:after="120"/>
        <w:jc w:val="left"/>
      </w:pPr>
      <w:r>
        <w:rPr>
          <w:b/>
          <w:i w:val="0"/>
          <w:sz w:val="28"/>
        </w:rPr>
        <w:t xml:space="preserve">💬  [ Let's Talk! — The Boy I Like ]</w:t>
      </w:r>
    </w:p>
    <w:p>
      <w:pPr>
        <w:spacing w:after="160"/>
        <w:jc w:val="left"/>
      </w:pPr>
      <w:r>
        <w:rPr>
          <w:sz w:val="24"/>
        </w:rPr>
        <w:t xml:space="preserve">Now let's have a conversation. I'll ask you 5 questions about the boy you like.</w:t>
      </w:r>
    </w:p>
    <w:p>
      <w:pPr>
        <w:spacing w:after="160"/>
        <w:jc w:val="left"/>
      </w:pPr>
      <w:r>
        <w:rPr>
          <w:sz w:val="24"/>
        </w:rPr>
        <w:t xml:space="preserve">Answer in English. It's okay if it's not perfect — just try!</w:t>
      </w:r>
    </w:p>
    <w:p>
      <w:pPr>
        <w:spacing w:before="0" w:after="0"/>
      </w:pPr>
    </w:p>
    <w:p>
      <w:pPr>
        <w:spacing w:after="160"/>
        <w:jc w:val="left"/>
      </w:pPr>
      <w:r>
        <w:rPr>
          <w:sz w:val="24"/>
        </w:rPr>
        <w:t xml:space="preserve">Q1.  Who is the boy you like? What is he like?</w:t>
      </w:r>
    </w:p>
    <w:p>
      <w:pPr>
        <w:spacing w:after="160"/>
        <w:jc w:val="left"/>
      </w:pPr>
      <w:r>
        <w:rPr>
          <w:sz w:val="24"/>
        </w:rPr>
        <w:t xml:space="preserve">[Sample IL-level answers:]</w:t>
      </w:r>
    </w:p>
    <w:p>
      <w:pPr>
        <w:spacing w:after="160"/>
        <w:jc w:val="left"/>
      </w:pPr>
      <w:r>
        <w:rPr>
          <w:sz w:val="24"/>
        </w:rPr>
        <w:t xml:space="preserve">→ He is my classmate. He is kind and funny.</w:t>
      </w:r>
    </w:p>
    <w:p>
      <w:pPr>
        <w:spacing w:after="160"/>
        <w:jc w:val="left"/>
      </w:pPr>
      <w:r>
        <w:rPr>
          <w:sz w:val="24"/>
        </w:rPr>
        <w:t xml:space="preserve">→ He is a boy in my class. He is nice to everyone.</w:t>
      </w:r>
    </w:p>
    <w:p>
      <w:pPr>
        <w:spacing w:after="160"/>
        <w:jc w:val="left"/>
      </w:pPr>
      <w:r>
        <w:rPr>
          <w:sz w:val="24"/>
        </w:rPr>
        <w:t xml:space="preserve">💬  Follow-up: 'How long have you known him?' / 'Are you in the same class?'</w:t>
      </w:r>
    </w:p>
    <w:p>
      <w:pPr>
        <w:spacing w:before="0" w:after="0"/>
      </w:pPr>
    </w:p>
    <w:p>
      <w:pPr>
        <w:spacing w:after="160"/>
        <w:jc w:val="left"/>
      </w:pPr>
      <w:r>
        <w:rPr>
          <w:sz w:val="24"/>
        </w:rPr>
        <w:t xml:space="preserve">Q2.  What does he look like? (tall, short, hair, eyes, etc.)</w:t>
      </w:r>
    </w:p>
    <w:p>
      <w:pPr>
        <w:spacing w:after="160"/>
        <w:jc w:val="left"/>
      </w:pPr>
      <w:r>
        <w:rPr>
          <w:sz w:val="24"/>
        </w:rPr>
        <w:t xml:space="preserve">[Sample IL-level answers:]</w:t>
      </w:r>
    </w:p>
    <w:p>
      <w:pPr>
        <w:spacing w:after="160"/>
        <w:jc w:val="left"/>
      </w:pPr>
      <w:r>
        <w:rPr>
          <w:sz w:val="24"/>
        </w:rPr>
        <w:t xml:space="preserve">→ He is not very tall, but he is cute. He has short black hair.</w:t>
      </w:r>
    </w:p>
    <w:p>
      <w:pPr>
        <w:spacing w:after="160"/>
        <w:jc w:val="left"/>
      </w:pPr>
      <w:r>
        <w:rPr>
          <w:sz w:val="24"/>
        </w:rPr>
        <w:t xml:space="preserve">→ He has big eyes and a nice smile. He wears glasses.</w:t>
      </w:r>
    </w:p>
    <w:p>
      <w:pPr>
        <w:spacing w:after="160"/>
        <w:jc w:val="left"/>
      </w:pPr>
      <w:r>
        <w:rPr>
          <w:sz w:val="24"/>
        </w:rPr>
        <w:t xml:space="preserve">💬  Follow-up: 'Is he taller or shorter than you?' / 'Does he look like any celebrity?'</w:t>
      </w:r>
    </w:p>
    <w:p>
      <w:pPr>
        <w:spacing w:before="0" w:after="0"/>
      </w:pPr>
    </w:p>
    <w:p>
      <w:pPr>
        <w:spacing w:after="160"/>
        <w:jc w:val="left"/>
      </w:pPr>
      <w:r>
        <w:rPr>
          <w:sz w:val="24"/>
        </w:rPr>
        <w:t xml:space="preserve">Q3.  What is he good at? What is his hobby?</w:t>
      </w:r>
    </w:p>
    <w:p>
      <w:pPr>
        <w:spacing w:after="160"/>
        <w:jc w:val="left"/>
      </w:pPr>
      <w:r>
        <w:rPr>
          <w:sz w:val="24"/>
        </w:rPr>
        <w:t xml:space="preserve">[Sample IL-level answers:]</w:t>
      </w:r>
    </w:p>
    <w:p>
      <w:pPr>
        <w:spacing w:after="160"/>
        <w:jc w:val="left"/>
      </w:pPr>
      <w:r>
        <w:rPr>
          <w:sz w:val="24"/>
        </w:rPr>
        <w:t xml:space="preserve">→ He is good at sports. He plays soccer after school.</w:t>
      </w:r>
    </w:p>
    <w:p>
      <w:pPr>
        <w:spacing w:after="160"/>
        <w:jc w:val="left"/>
      </w:pPr>
      <w:r>
        <w:rPr>
          <w:sz w:val="24"/>
        </w:rPr>
        <w:t xml:space="preserve">→ He is good at jumping rope. He also likes video games.</w:t>
      </w:r>
    </w:p>
    <w:p>
      <w:pPr>
        <w:spacing w:after="160"/>
        <w:jc w:val="left"/>
      </w:pPr>
      <w:r>
        <w:rPr>
          <w:sz w:val="24"/>
        </w:rPr>
        <w:t xml:space="preserve">💬  Follow-up: 'Do you have the same hobby?' / 'Have you ever played together?'</w:t>
      </w:r>
    </w:p>
    <w:p>
      <w:pPr>
        <w:spacing w:before="0" w:after="0"/>
      </w:pPr>
    </w:p>
    <w:p>
      <w:pPr>
        <w:spacing w:after="160"/>
        <w:jc w:val="left"/>
      </w:pPr>
      <w:r>
        <w:rPr>
          <w:sz w:val="24"/>
        </w:rPr>
        <w:t xml:space="preserve">Q4.  What do you like the most about him?</w:t>
      </w:r>
    </w:p>
    <w:p>
      <w:pPr>
        <w:spacing w:after="160"/>
        <w:jc w:val="left"/>
      </w:pPr>
      <w:r>
        <w:rPr>
          <w:sz w:val="24"/>
        </w:rPr>
        <w:t xml:space="preserve">[Sample IL-level answers:]</w:t>
      </w:r>
    </w:p>
    <w:p>
      <w:pPr>
        <w:spacing w:after="160"/>
        <w:jc w:val="left"/>
      </w:pPr>
      <w:r>
        <w:rPr>
          <w:sz w:val="24"/>
        </w:rPr>
        <w:t xml:space="preserve">→ I like his smile the most. He always looks happy.</w:t>
      </w:r>
    </w:p>
    <w:p>
      <w:pPr>
        <w:spacing w:after="160"/>
        <w:jc w:val="left"/>
      </w:pPr>
      <w:r>
        <w:rPr>
          <w:sz w:val="24"/>
        </w:rPr>
        <w:t xml:space="preserve">→ He is very kind. He is nice to everyone, even when he is tired.</w:t>
      </w:r>
    </w:p>
    <w:p>
      <w:pPr>
        <w:spacing w:after="160"/>
        <w:jc w:val="left"/>
      </w:pPr>
      <w:r>
        <w:rPr>
          <w:sz w:val="24"/>
        </w:rPr>
        <w:t xml:space="preserve">💬  Follow-up: 'Can you give me an example?' / 'When did you first notice that?'</w:t>
      </w:r>
    </w:p>
    <w:p>
      <w:pPr>
        <w:spacing w:before="0" w:after="0"/>
      </w:pPr>
    </w:p>
    <w:p>
      <w:pPr>
        <w:spacing w:after="160"/>
        <w:jc w:val="left"/>
      </w:pPr>
      <w:r>
        <w:rPr>
          <w:sz w:val="24"/>
        </w:rPr>
        <w:t xml:space="preserve">Q5.  If you could say one thing to him, what would you say?</w:t>
      </w:r>
    </w:p>
    <w:p>
      <w:pPr>
        <w:spacing w:after="160"/>
        <w:jc w:val="left"/>
      </w:pPr>
      <w:r>
        <w:rPr>
          <w:sz w:val="24"/>
        </w:rPr>
        <w:t xml:space="preserve">[Sample IL-level answers:]</w:t>
      </w:r>
    </w:p>
    <w:p>
      <w:pPr>
        <w:spacing w:after="160"/>
        <w:jc w:val="left"/>
      </w:pPr>
      <w:r>
        <w:rPr>
          <w:sz w:val="24"/>
        </w:rPr>
        <w:t xml:space="preserve">→ I would say 'I think you are really cool.'</w:t>
      </w:r>
    </w:p>
    <w:p>
      <w:pPr>
        <w:spacing w:after="160"/>
        <w:jc w:val="left"/>
      </w:pPr>
      <w:r>
        <w:rPr>
          <w:sz w:val="24"/>
        </w:rPr>
        <w:t xml:space="preserve">→ I would say 'Can we be friends?'</w:t>
      </w:r>
    </w:p>
    <w:p>
      <w:pPr>
        <w:spacing w:after="160"/>
        <w:jc w:val="left"/>
      </w:pPr>
      <w:r>
        <w:rPr>
          <w:sz w:val="24"/>
        </w:rPr>
        <w:t xml:space="preserve">💬  Follow-up: 'Would you be nervous?' / 'Have you ever talked to him?'</w:t>
      </w:r>
    </w:p>
    <w:p>
      <w:pPr>
        <w:spacing w:before="0" w:after="0"/>
      </w:pPr>
    </w:p>
    <w:p>
      <w:r>
        <w:br w:type="page"/>
      </w:r>
    </w:p>
    <w:p>
      <w:pPr>
        <w:spacing w:before="0" w:after="0"/>
        <w:jc w:val="right"/>
      </w:pPr>
      <w:r>
        <w:rPr>
          <w:b/>
          <w:i w:val="0"/>
          <w:color w:val="505050"/>
          <w:sz w:val="18"/>
        </w:rPr>
        <w:t>지유님  session</w:t>
      </w:r>
    </w:p>
    <w:p>
      <w:pPr>
        <w:spacing w:before="200" w:after="120"/>
        <w:jc w:val="left"/>
      </w:pPr>
      <w:r>
        <w:rPr>
          <w:b/>
          <w:i w:val="0"/>
          <w:sz w:val="28"/>
        </w:rPr>
        <w:t xml:space="preserve">👤  [ Describing People — Expressions Table ]</w:t>
      </w:r>
    </w:p>
    <w:p>
      <w:pPr>
        <w:spacing w:after="160"/>
        <w:jc w:val="left"/>
      </w:pPr>
      <w:r>
        <w:rPr>
          <w:sz w:val="24"/>
        </w:rPr>
        <w:t xml:space="preserve">Go through the table with the student. Korean prompt → student says the English.</w:t>
      </w:r>
    </w:p>
    <w:p>
      <w:pPr>
        <w:spacing w:after="160"/>
        <w:jc w:val="left"/>
      </w:pPr>
      <w:r>
        <w:rPr>
          <w:sz w:val="24"/>
        </w:rPr>
        <w:t xml:space="preserve">[For each word, ask the student to make a sentence about someone they know.]</w:t>
      </w:r>
    </w:p>
    <w:p>
      <w:pPr>
        <w:spacing w:before="0" w:after="0"/>
      </w:pPr>
    </w:p>
    <w:p>
      <w:pPr>
        <w:spacing w:after="160"/>
        <w:jc w:val="left"/>
      </w:pPr>
      <w:r>
        <w:rPr>
          <w:sz w:val="24"/>
        </w:rPr>
        <w:t xml:space="preserve">Appearance: Focus on 'He/She is + adjective' and 'He/She has + noun'.</w:t>
      </w:r>
    </w:p>
    <w:p>
      <w:pPr>
        <w:spacing w:after="160"/>
        <w:jc w:val="left"/>
      </w:pPr>
      <w:r>
        <w:rPr>
          <w:sz w:val="24"/>
        </w:rPr>
        <w:t xml:space="preserve">   (guide: 'is' for overall description, 'has' for features — He IS tall. He HAS big eyes.)</w:t>
      </w:r>
    </w:p>
    <w:p>
      <w:pPr>
        <w:spacing w:before="0" w:after="0"/>
      </w:pPr>
    </w:p>
    <w:p>
      <w:pPr>
        <w:spacing w:after="160"/>
        <w:jc w:val="left"/>
      </w:pPr>
      <w:r>
        <w:rPr>
          <w:sz w:val="24"/>
        </w:rPr>
        <w:t xml:space="preserve">Personality: Focus on 'He/She is + adjective'.</w:t>
      </w:r>
    </w:p>
    <w:p>
      <w:pPr>
        <w:spacing w:after="160"/>
        <w:jc w:val="left"/>
      </w:pPr>
      <w:r>
        <w:rPr>
          <w:sz w:val="24"/>
        </w:rPr>
        <w:t xml:space="preserve">   (guide: ask 'Which word describes the boy you like the best?')</w:t>
      </w:r>
    </w:p>
    <w:p>
      <w:pPr>
        <w:spacing w:before="0" w:after="0"/>
      </w:pPr>
    </w:p>
    <w:p>
      <w:pPr>
        <w:spacing w:after="160"/>
        <w:jc w:val="left"/>
      </w:pPr>
      <w:r>
        <w:rPr>
          <w:sz w:val="24"/>
        </w:rPr>
        <w:t xml:space="preserve">Abilities: Focus on 'be good at + noun / -ing'.</w:t>
      </w:r>
    </w:p>
    <w:p>
      <w:pPr>
        <w:spacing w:after="160"/>
        <w:jc w:val="left"/>
      </w:pPr>
      <w:r>
        <w:rPr>
          <w:sz w:val="24"/>
        </w:rPr>
        <w:t xml:space="preserve">   (guide: remind — 'good at' already means 잘하다, don't add 'well'.)</w:t>
      </w:r>
    </w:p>
    <w:p>
      <w:pPr>
        <w:spacing w:before="0" w:after="0"/>
      </w:pPr>
    </w:p>
    <w:p>
      <w:pPr>
        <w:spacing w:before="200" w:after="120"/>
        <w:jc w:val="left"/>
      </w:pPr>
      <w:r>
        <w:rPr>
          <w:b/>
          <w:i w:val="0"/>
          <w:sz w:val="28"/>
        </w:rPr>
        <w:t xml:space="preserve">✍️  [ Writing Practice ]</w:t>
      </w:r>
    </w:p>
    <w:p>
      <w:pPr>
        <w:spacing w:after="160"/>
        <w:jc w:val="left"/>
      </w:pPr>
      <w:r>
        <w:rPr>
          <w:sz w:val="24"/>
        </w:rPr>
        <w:t xml:space="preserve">Now write 3 sentences about someone you know using the expressions from the table.</w:t>
      </w:r>
    </w:p>
    <w:p>
      <w:pPr>
        <w:spacing w:after="160"/>
        <w:jc w:val="left"/>
      </w:pPr>
      <w:r>
        <w:rPr>
          <w:sz w:val="24"/>
        </w:rPr>
        <w:t xml:space="preserve">[Give 3-5 minutes. Check each sentence together.]</w:t>
      </w:r>
    </w:p>
    <w:p>
      <w:pPr>
        <w:spacing w:after="160"/>
        <w:jc w:val="left"/>
      </w:pPr>
      <w:r>
        <w:rPr>
          <w:sz w:val="24"/>
        </w:rPr>
        <w:t xml:space="preserve">After writing, ask:</w:t>
      </w:r>
    </w:p>
    <w:p>
      <w:pPr>
        <w:spacing w:after="160"/>
        <w:jc w:val="left"/>
      </w:pPr>
      <w:r>
        <w:rPr>
          <w:sz w:val="24"/>
        </w:rPr>
        <w:t xml:space="preserve">'Which appearance word did you use?'</w:t>
      </w:r>
    </w:p>
    <w:p>
      <w:pPr>
        <w:spacing w:after="160"/>
        <w:jc w:val="left"/>
      </w:pPr>
      <w:r>
        <w:rPr>
          <w:sz w:val="24"/>
        </w:rPr>
        <w:t xml:space="preserve">'Which personality word did you use?'</w:t>
      </w:r>
    </w:p>
    <w:p>
      <w:pPr>
        <w:spacing w:after="160"/>
        <w:jc w:val="left"/>
      </w:pPr>
      <w:r>
        <w:rPr>
          <w:sz w:val="24"/>
        </w:rPr>
        <w:t xml:space="preserve">'Can you add one more detail?'</w:t>
      </w:r>
    </w:p>
    <w:p>
      <w:pPr>
        <w:spacing w:before="0" w:after="0"/>
      </w:pPr>
    </w:p>
    <w:p>
      <w:pPr>
        <w:spacing w:before="200" w:after="120"/>
        <w:jc w:val="left"/>
      </w:pPr>
      <w:r>
        <w:rPr>
          <w:b/>
          <w:i w:val="0"/>
          <w:sz w:val="28"/>
        </w:rPr>
        <w:t xml:space="preserve">📋  [ Wrap-up ]</w:t>
      </w:r>
    </w:p>
    <w:p>
      <w:pPr>
        <w:spacing w:after="160"/>
        <w:jc w:val="left"/>
      </w:pPr>
      <w:r>
        <w:rPr>
          <w:sz w:val="24"/>
        </w:rPr>
        <w:t xml:space="preserve">Great work today, Jiyu!</w:t>
      </w:r>
    </w:p>
    <w:p>
      <w:pPr>
        <w:spacing w:after="160"/>
        <w:jc w:val="left"/>
      </w:pPr>
      <w:r>
        <w:rPr>
          <w:sz w:val="24"/>
        </w:rPr>
        <w:t xml:space="preserve">Today we fixed some sentences, talked about someone you like, and learned useful expressions for describing people.</w:t>
      </w:r>
    </w:p>
    <w:p>
      <w:pPr>
        <w:spacing w:after="160"/>
        <w:jc w:val="left"/>
      </w:pPr>
      <w:r>
        <w:rPr>
          <w:sz w:val="24"/>
        </w:rPr>
        <w:t xml:space="preserve">For next time, try writing 5 sentences about a friend, a family member, or a celebrity using the expressions we learned today.</w:t>
      </w:r>
    </w:p>
    <w:p>
      <w:pPr>
        <w:spacing w:after="160"/>
        <w:jc w:val="left"/>
      </w:pPr>
      <w:r>
        <w:rPr>
          <w:sz w:val="24"/>
        </w:rPr>
        <w:t xml:space="preserve">How was the class today? Let me know if anything was difficult!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