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i w:val="0"/>
          <w:color w:val="505050"/>
          <w:sz w:val="18"/>
        </w:rPr>
        <w:t>지유님  session</w:t>
      </w:r>
    </w:p>
    <w:p>
      <w:pPr>
        <w:spacing w:before="40" w:after="120"/>
        <w:jc w:val="center"/>
      </w:pPr>
      <w:r>
        <w:rPr>
          <w:b/>
          <w:i w:val="0"/>
          <w:sz w:val="44"/>
        </w:rPr>
        <w:t>Describing Someone You Like</w:t>
      </w:r>
    </w:p>
    <w:p>
      <w:pPr>
        <w:spacing w:before="0" w:after="0"/>
      </w:pP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✏️  Homework Review</w:t>
      </w:r>
    </w:p>
    <w:p>
      <w:pPr>
        <w:spacing w:after="160"/>
        <w:jc w:val="left"/>
      </w:pPr>
      <w:r>
        <w:rPr>
          <w:sz w:val="24"/>
        </w:rPr>
        <w:t xml:space="preserve">You wrote these sentences about someone you like. Great job!</w:t>
      </w:r>
    </w:p>
    <w:p>
      <w:pPr>
        <w:spacing w:after="160"/>
        <w:jc w:val="left"/>
      </w:pPr>
      <w:r>
        <w:rPr>
          <w:sz w:val="24"/>
        </w:rPr>
        <w:t xml:space="preserve">Let's make them even better.</w:t>
      </w:r>
    </w:p>
    <w:p>
      <w:pPr>
        <w:spacing w:before="0" w:after="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rPr>
          <w:trHeight w:val="480"/>
        </w:trPr>
        <w:tc>
          <w:tcPr>
            <w:tcW w:type="dxa" w:w="4872"/>
            <w:shd w:val="clear" w:color="auto" w:fill="F4CCCC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B43C3C"/>
                <w:sz w:val="22"/>
              </w:rPr>
              <w:t>Your sentence</w:t>
            </w:r>
          </w:p>
        </w:tc>
        <w:tc>
          <w:tcPr>
            <w:tcW w:type="dxa" w:w="4872"/>
            <w:shd w:val="clear" w:color="auto" w:fill="C9DAF8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3C50A0"/>
                <w:sz w:val="22"/>
              </w:rPr>
              <w:t>Better version</w:t>
            </w:r>
          </w:p>
        </w:tc>
      </w:tr>
      <w:tr>
        <w:trPr>
          <w:trHeight w:val="51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He is shorter than me.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He is shorter than me. He is about 160cm tall.</w:t>
            </w:r>
          </w:p>
        </w:tc>
      </w:tr>
      <w:tr>
        <w:trPr>
          <w:trHeight w:val="51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He is good at jumping rope well.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He is good at jumping rope. He is good at sports, too.</w:t>
            </w:r>
          </w:p>
        </w:tc>
      </w:tr>
      <w:tr>
        <w:trPr>
          <w:trHeight w:val="51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He is sleep in every class.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He is sleepy in every class. He always looks tired.</w:t>
            </w:r>
          </w:p>
        </w:tc>
      </w:tr>
      <w:tr>
        <w:trPr>
          <w:trHeight w:val="51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He is good at sports.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He is good at sports like jumping rope.</w:t>
            </w:r>
          </w:p>
        </w:tc>
      </w:tr>
      <w:tr>
        <w:trPr>
          <w:trHeight w:val="51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He have a beautiful smile.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He has a beautiful smile. I like his smile.</w:t>
            </w:r>
          </w:p>
        </w:tc>
      </w:tr>
      <w:tr>
        <w:trPr>
          <w:trHeight w:val="51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He likes J-pop.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He likes J-pop. He listens to J-pop a lot.</w:t>
            </w:r>
          </w:p>
        </w:tc>
      </w:tr>
      <w:tr>
        <w:trPr>
          <w:trHeight w:val="510"/>
        </w:trPr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 w:val="0"/>
                <w:sz w:val="21"/>
              </w:rPr>
              <w:t xml:space="preserve">He kind of cute (handsome).</w:t>
            </w:r>
          </w:p>
        </w:tc>
        <w:tc>
          <w:tcPr>
            <w:tcW w:type="dxa" w:w="4872"/>
            <w:shd w:val="clear" w:color="auto" w:fill="FFFFFF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1E50A0"/>
                <w:sz w:val="21"/>
              </w:rPr>
              <w:t xml:space="preserve">He is kind of cute. He is kind of handsome, too.</w:t>
            </w:r>
          </w:p>
        </w:tc>
      </w:tr>
    </w:tbl>
    <w:p>
      <w:pPr>
        <w:spacing w:before="0" w:after="0"/>
      </w:pP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📝  Fix It Yourself!</w:t>
      </w:r>
    </w:p>
    <w:p>
      <w:pPr>
        <w:spacing w:after="160"/>
        <w:jc w:val="left"/>
      </w:pPr>
      <w:r>
        <w:rPr>
          <w:sz w:val="24"/>
        </w:rPr>
        <w:t xml:space="preserve">Look at the sentences on the left. Can you find the mistakes? Write the correct sentence.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1.  He is sleep in every class.  →  ________________________________</w:t>
      </w:r>
    </w:p>
    <w:p>
      <w:pPr>
        <w:spacing w:after="160"/>
        <w:jc w:val="left"/>
      </w:pPr>
      <w:r>
        <w:rPr>
          <w:sz w:val="24"/>
        </w:rPr>
        <w:t xml:space="preserve">2.  He have a beautiful smile.  →  ________________________________</w:t>
      </w:r>
    </w:p>
    <w:p>
      <w:pPr>
        <w:spacing w:after="160"/>
        <w:jc w:val="left"/>
      </w:pPr>
      <w:r>
        <w:rPr>
          <w:sz w:val="24"/>
        </w:rPr>
        <w:t xml:space="preserve">3.  He kind of cute.  →  ________________________________</w:t>
      </w:r>
    </w:p>
    <w:p>
      <w:pPr>
        <w:spacing w:after="160"/>
        <w:jc w:val="left"/>
      </w:pPr>
      <w:r>
        <w:rPr>
          <w:sz w:val="24"/>
        </w:rPr>
        <w:t xml:space="preserve">4.  He is good at jumping rope well.  →  ________________________________</w:t>
      </w:r>
    </w:p>
    <w:p>
      <w:r>
        <w:br w:type="page"/>
      </w:r>
    </w:p>
    <w:p>
      <w:pPr>
        <w:spacing w:before="0" w:after="0"/>
        <w:jc w:val="right"/>
      </w:pPr>
      <w:r>
        <w:rPr>
          <w:b/>
          <w:i w:val="0"/>
          <w:color w:val="505050"/>
          <w:sz w:val="18"/>
        </w:rPr>
        <w:t>지유님  session</w:t>
      </w: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💬  Let's Talk!  —  The Boy I Like</w:t>
      </w:r>
    </w:p>
    <w:p>
      <w:pPr>
        <w:spacing w:after="160"/>
        <w:jc w:val="left"/>
      </w:pPr>
      <w:r>
        <w:rPr>
          <w:sz w:val="24"/>
        </w:rPr>
        <w:t xml:space="preserve">질문을 읽고 자유롭게 대답해 보세요.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Q1.  Who is the boy you like?  What is he like?</w:t>
      </w:r>
    </w:p>
    <w:p>
      <w:pPr>
        <w:spacing w:after="160"/>
        <w:jc w:val="left"/>
      </w:pPr>
      <w:r>
        <w:rPr>
          <w:sz w:val="24"/>
        </w:rPr>
        <w:t xml:space="preserve">→  _________________________________________________________________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Q2.  What does he look like?  (tall, short, hair, eyes, etc.)</w:t>
      </w:r>
    </w:p>
    <w:p>
      <w:pPr>
        <w:spacing w:after="160"/>
        <w:jc w:val="left"/>
      </w:pPr>
      <w:r>
        <w:rPr>
          <w:sz w:val="24"/>
        </w:rPr>
        <w:t xml:space="preserve">→  _________________________________________________________________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Q3.  What is he good at?  What is his hobby?</w:t>
      </w:r>
    </w:p>
    <w:p>
      <w:pPr>
        <w:spacing w:after="160"/>
        <w:jc w:val="left"/>
      </w:pPr>
      <w:r>
        <w:rPr>
          <w:sz w:val="24"/>
        </w:rPr>
        <w:t xml:space="preserve">→  _________________________________________________________________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Q4.  What do you like the most about him?</w:t>
      </w:r>
    </w:p>
    <w:p>
      <w:pPr>
        <w:spacing w:after="160"/>
        <w:jc w:val="left"/>
      </w:pPr>
      <w:r>
        <w:rPr>
          <w:sz w:val="24"/>
        </w:rPr>
        <w:t xml:space="preserve">→  _________________________________________________________________</w:t>
      </w:r>
    </w:p>
    <w:p>
      <w:pPr>
        <w:spacing w:before="0" w:after="0"/>
      </w:pPr>
    </w:p>
    <w:p>
      <w:pPr>
        <w:spacing w:after="160"/>
        <w:jc w:val="left"/>
      </w:pPr>
      <w:r>
        <w:rPr>
          <w:sz w:val="24"/>
        </w:rPr>
        <w:t xml:space="preserve">Q5.  If you could say one thing to him, what would you say?</w:t>
      </w:r>
    </w:p>
    <w:p>
      <w:pPr>
        <w:spacing w:after="160"/>
        <w:jc w:val="left"/>
      </w:pPr>
      <w:r>
        <w:rPr>
          <w:sz w:val="24"/>
        </w:rPr>
        <w:t xml:space="preserve">→  _________________________________________________________________</w:t>
      </w:r>
    </w:p>
    <w:p>
      <w:r>
        <w:br w:type="page"/>
      </w:r>
    </w:p>
    <w:p>
      <w:pPr>
        <w:spacing w:before="0" w:after="0"/>
        <w:jc w:val="right"/>
      </w:pPr>
      <w:r>
        <w:rPr>
          <w:b/>
          <w:i w:val="0"/>
          <w:color w:val="505050"/>
          <w:sz w:val="18"/>
        </w:rPr>
        <w:t>지유님  session</w:t>
      </w: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👤  Describing People  —  Useful Expressions</w:t>
      </w:r>
    </w:p>
    <w:p>
      <w:pPr>
        <w:spacing w:after="160"/>
        <w:jc w:val="left"/>
      </w:pPr>
      <w:r>
        <w:rPr>
          <w:sz w:val="24"/>
        </w:rPr>
        <w:t xml:space="preserve">사람을 묘사할 때 자주 쓰는 표현들을 익혀 보세요.</w:t>
      </w:r>
    </w:p>
    <w:p>
      <w:pPr>
        <w:spacing w:before="0" w:after="0"/>
      </w:pP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👀  Appearance  (외모)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80"/>
        </w:trPr>
        <w:tc>
          <w:tcPr>
            <w:tcW w:type="dxa" w:w="3249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2"/>
              </w:rPr>
              <w:t>English</w:t>
            </w:r>
          </w:p>
        </w:tc>
        <w:tc>
          <w:tcPr>
            <w:tcW w:type="dxa" w:w="3249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2"/>
              </w:rPr>
              <w:t>Korean</w:t>
            </w:r>
          </w:p>
        </w:tc>
        <w:tc>
          <w:tcPr>
            <w:tcW w:type="dxa" w:w="3249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2"/>
              </w:rPr>
              <w:t>Example sentence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tall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키가 큰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is really tall.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short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키가 작은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She is short but strong.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slim / thin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날씬한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is slim and looks healthy.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chubby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통통한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She is a little chubby and cute.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handsome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잘생긴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is very handsome.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cute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귀여운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She is so cute!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good-looking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잘생긴 / 예쁜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is really good-looking.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have big eyes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눈이 큰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She has big, round eyes.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have long hair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머리가 긴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has long black hair.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have short hair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머리가 짧은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She has short curly hair.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wear glasses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안경을 쓰다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wears round glasses.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well-built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체격이 좋은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is well-built. He works out a lot.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pale / tanned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창백한 / 그을린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has tanned skin from playing outside.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have dimples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보조개가 있다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She has cute dimples when she smiles.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have freckles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주근깨가 있다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has a few freckles on his nose.</w:t>
            </w:r>
          </w:p>
        </w:tc>
      </w:tr>
    </w:tbl>
    <w:p>
      <w:pPr>
        <w:spacing w:before="0" w:after="0"/>
      </w:pP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😊  Personality  (성격)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80"/>
        </w:trPr>
        <w:tc>
          <w:tcPr>
            <w:tcW w:type="dxa" w:w="3249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2"/>
              </w:rPr>
              <w:t>English</w:t>
            </w:r>
          </w:p>
        </w:tc>
        <w:tc>
          <w:tcPr>
            <w:tcW w:type="dxa" w:w="3249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2"/>
              </w:rPr>
              <w:t>Korean</w:t>
            </w:r>
          </w:p>
        </w:tc>
        <w:tc>
          <w:tcPr>
            <w:tcW w:type="dxa" w:w="3249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2"/>
              </w:rPr>
              <w:t>Example sentence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kind / nice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친절한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is very kind to everyone.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friendly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다정한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She is friendly and easy to talk to.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funny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재미있는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is really funny. He makes me laugh.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shy / quiet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수줍은 / 조용한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is a little shy, but very sweet.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smart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똑똑한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She is smart. She gets good grades.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cool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멋진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is so cool!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hardworking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부지런한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She is very hardworking.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active / energetic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활발한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is always active and full of energy.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thoughtful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사려깊은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is thoughtful. He remembers small things.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outgoing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외향적인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She is outgoing and talks to everyone.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easygoing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느긋한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is easygoing. He never gets angry.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reliable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믿음직한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She is reliable. You can always count on her.</w:t>
            </w:r>
          </w:p>
        </w:tc>
      </w:tr>
    </w:tbl>
    <w:p>
      <w:pPr>
        <w:spacing w:before="0" w:after="0"/>
      </w:pP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🏃  Abilities &amp; Hobbies  (능력 &amp; 취미)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rPr>
          <w:trHeight w:val="480"/>
        </w:trPr>
        <w:tc>
          <w:tcPr>
            <w:tcW w:type="dxa" w:w="3249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2"/>
              </w:rPr>
              <w:t>English</w:t>
            </w:r>
          </w:p>
        </w:tc>
        <w:tc>
          <w:tcPr>
            <w:tcW w:type="dxa" w:w="3249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2"/>
              </w:rPr>
              <w:t>Korean</w:t>
            </w:r>
          </w:p>
        </w:tc>
        <w:tc>
          <w:tcPr>
            <w:tcW w:type="dxa" w:w="3249"/>
            <w:shd w:val="clear" w:color="auto" w:fill="D9E2F3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2"/>
              </w:rPr>
              <w:t>Example sentence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be good at ~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~을 잘하다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is good at basketball.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be bad at ~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~을 못하다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I am bad at cooking.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like / love / enjoy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좋아하다 / 즐기다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likes listening to music.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always / usually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항상 / 보통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She always smiles.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sometimes / often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가끔 / 자주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sometimes falls asleep in class.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be talented at ~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~에 재능이 있다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is talented at drawing.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be interested in ~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~에 관심이 있다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She is interested in science.</w:t>
            </w:r>
          </w:p>
        </w:tc>
      </w:tr>
      <w:tr>
        <w:trPr>
          <w:trHeight w:val="397"/>
        </w:trPr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/>
                <w:i w:val="0"/>
                <w:color w:val="1E50A0"/>
                <w:sz w:val="21"/>
              </w:rPr>
              <w:t>be into ~</w:t>
            </w:r>
          </w:p>
        </w:tc>
        <w:tc>
          <w:tcPr>
            <w:tcW w:type="dxa" w:w="3249"/>
            <w:vAlign w:val="center"/>
          </w:tcPr>
          <w:p>
            <w:pPr>
              <w:jc w:val="center"/>
            </w:pPr>
            <w:r>
              <w:rPr>
                <w:b w:val="0"/>
                <w:i w:val="0"/>
                <w:color w:val="505050"/>
                <w:sz w:val="20"/>
              </w:rPr>
              <w:t>~에 빠져있다</w:t>
            </w:r>
          </w:p>
        </w:tc>
        <w:tc>
          <w:tcPr>
            <w:tcW w:type="dxa" w:w="3249"/>
            <w:vAlign w:val="center"/>
          </w:tcPr>
          <w:p>
            <w:pPr>
              <w:jc w:val="left"/>
            </w:pPr>
            <w:r>
              <w:rPr>
                <w:b w:val="0"/>
                <w:i/>
                <w:color w:val="3C3C3C"/>
                <w:sz w:val="20"/>
              </w:rPr>
              <w:t>He is really into video games these days.</w:t>
            </w:r>
          </w:p>
        </w:tc>
      </w:tr>
    </w:tbl>
    <w:p>
      <w:pPr>
        <w:spacing w:before="0" w:after="0"/>
      </w:pPr>
    </w:p>
    <w:p>
      <w:pPr>
        <w:spacing w:before="200" w:after="120"/>
        <w:jc w:val="left"/>
      </w:pPr>
      <w:r>
        <w:rPr>
          <w:b/>
          <w:i w:val="0"/>
          <w:sz w:val="28"/>
        </w:rPr>
        <w:t xml:space="preserve">✍️  Write 3 sentences about someone you know!</w:t>
      </w:r>
    </w:p>
    <w:p>
      <w:pPr>
        <w:spacing w:after="160"/>
        <w:jc w:val="left"/>
      </w:pPr>
      <w:r>
        <w:rPr>
          <w:sz w:val="24"/>
        </w:rPr>
        <w:t xml:space="preserve">1.  ________________________________________________________________</w:t>
      </w:r>
    </w:p>
    <w:p>
      <w:pPr>
        <w:spacing w:after="160"/>
        <w:jc w:val="left"/>
      </w:pPr>
      <w:r>
        <w:rPr>
          <w:sz w:val="24"/>
        </w:rPr>
        <w:t xml:space="preserve">2.  ________________________________________________________________</w:t>
      </w:r>
    </w:p>
    <w:p>
      <w:pPr>
        <w:spacing w:after="160"/>
        <w:jc w:val="left"/>
      </w:pPr>
      <w:r>
        <w:rPr>
          <w:sz w:val="24"/>
        </w:rPr>
        <w:t xml:space="preserve">3.  ________________________________________________________________</w:t>
      </w:r>
    </w:p>
    <w:sectPr w:rsidR="00FC693F" w:rsidRPr="0006063C" w:rsidSect="00034616">
      <w:pgSz w:w="12240" w:h="15840"/>
      <w:pgMar w:top="1020" w:right="1247" w:bottom="102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