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600200" cy="22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</w:rPr>
        <w:t>000님 session 00</w:t>
      </w:r>
    </w:p>
    <w:p>
      <w:pPr>
        <w:spacing w:before="40" w:after="240"/>
        <w:jc w:val="center"/>
      </w:pPr>
      <w:r>
        <w:rPr>
          <w:rFonts w:ascii="Malgun Gothic" w:hAnsi="Malgun Gothic" w:eastAsia="Malgun Gothic"/>
          <w:b/>
          <w:i w:val="0"/>
          <w:color w:val="000000"/>
          <w:sz w:val="40"/>
        </w:rPr>
        <w:t>OPIc AL 100 Sentences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01. Technology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기술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001. geek / geek out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특정 분야의 열성 팬 / 푹 빠져 신나게 파고들다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My PlayStation 5 is my favorite possession because I'm a huge gaming geek.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나는 엄청난 게임광이라서 플레이스테이션 5를 가장 아낀다.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spend most weekends geeking out over the newest gadgets.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나는 주말이면 대개 최신 기기에 푹 빠져 지낸다.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At a technology convention, I completely geeked out over all the devices.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기술 박람회에 갔을 때 온갖 기기를 보며 완전히 신이 났다.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These days, I tend to geek out over smart gadgets rather than video games.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요즘은 비디오 게임보다 스마트 기기에 더 열광하는 편이다.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002. self-explanatory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별도 설명 없이도 이해되는, 직관적인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 figured out my new phone immediately because the controls were self-explanatory.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새 휴대전화의 조작 방식이 직관적이라 바로 사용할 수 있었다.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Even when a device seems self-explanatory, I still skim the manual.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기기가 직관적으로 보여도 나는 설명서를 훑어본다.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The tablet I bought last year was so self-explanatory that I hardly needed instructions.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작년에 산 태블릿은 매우 직관적이어서 설명서가 거의 필요 없었다.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Unlike before, I now choose gadgets with self-explanatory interfaces.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예전과 달리 지금은 인터페이스가 직관적인 기기를 고른다.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003. seamlessly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끊김이나 문제 없이 매끄럽게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My smartwatch syncs seamlessly with my phone.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내 스마트워치는 휴대전화와 매끄럽게 연동된다.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Before using a device, I check whether it connects seamlessly to my other gadgets.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기기를 쓰기 전에 다른 기기와 문제없이 연결되는지 확인한다.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A new app I tried recently worked seamlessly from the moment I installed it.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최근 사용한 새 앱은 설치 직후부터 문제없이 작동했다.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Modern smartphones communicate with other devices far more seamlessly than older models did.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 스마트폰은 구형 모델보다 다른 기기와 훨씬 매끄럽게 연동된다.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004. wireless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무선의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My wireless headphones let me walk around freely while I listen to music.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무선 헤드폰 덕분에 음악을 들으며 자유롭게 움직일 수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recharge my wireless mouse after work so it is ready the next morning.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다음 날 바로 쓸 수 있도록 퇴근 후 무선 마우스를 충전한다.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My wireless earbuds once died in the middle of a call, which was really inconvenient.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통화 도중 무선 이어폰 배터리가 방전되어 매우 불편했던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Most of my electronic devices are wireless now, unlike the ones I used in the past.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과거에 쓰던 제품과 달리 지금은 전자기기 대부분이 무선이다.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005. tangled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엉킨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My wired earphones get tangled so often that I have to untie them every time.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유선 이어폰이 자주 엉켜서 쓸 때마다 풀어야 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roll up my cables neatly to keep them from getting tangled.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케이블이 엉키지 않도록 가지런히 말아 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Once, the headphone cable in my bag became badly tangled.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가방 속 헤드폰 선이 심하게 엉킨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Since switching to wireless headphones, I no longer deal with tangled wires.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무선 헤드폰으로 바꾼 뒤에는 엉킨 선을 풀 일이 없다.</w:t>
      </w:r>
    </w:p>
    <w:p>
      <w:pPr>
        <w:spacing w:after="40"/>
      </w:pPr>
    </w:p>
    <w:p>
      <w:pPr>
        <w:spacing w:after="12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02. Health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건강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006. supplement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영양제, 보충제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 believe supplements can support a healthy lifestyle when they are used properly.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영양제를 적절히 복용하면 건강한 생활에 도움이 된다고 생각한다.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Every morning, I take vitamin supplements to keep my energy up.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활력을 유지하려고 매일 아침 비타민 영양제를 먹는다.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During a busy period, I depended too much on supplements instead of eating proper meals.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바쁜 시기에 제대로 식사하지 않고 영양제에 지나치게 의존한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These days, I focus on balanced meals while continuing to take a few supplements.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요즘은 몇 가지 영양제를 먹되 균형 잡힌 식사에 더 집중한다.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007. consider myself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스스로를 …라고 생각하다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Overall, I consider myself a fairly healthy person.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전반적으로 나는 스스로 꽤 건강한 사람이라고 생각한다.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consider myself disciplined because I exercise three times a week.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일주일에 세 번 운동하므로 스스로 절제력이 있다고 생각한다.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In college, I considered myself unhealthy because fast food was a major part of my diet.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대학 시절에는 패스트푸드를 많이 먹어서 스스로 건강하지 않다고 여겼다.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Compared with my younger self, I now consider myself much more health-conscious.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젊었을 때와 비교하면 지금은 스스로 훨씬 건강을 의식한다고 생각한다.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8"/>
        </w:rPr>
        <w:t>008. hit + 나이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특정 나이가 되다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Many people begin paying closer attention to their health when they hit their forties.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많은 사람이 40대가 되면 건강에 더 신경 쓰기 시작한다.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Since I recently hit 40, I make an effort to exercise regularly.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최근 마흔이 된 뒤로 규칙적으로 운동하려고 노력한다.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When I hit 35, I noticed that junk food affected me more than it used to.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서른다섯이 되었을 때 정크푸드가 예전보다 몸에 더 부담된다는 것을 느꼈다.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Now that I have hit middle age, I am more health-conscious than before.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중년이 된 지금은 예전보다 건강을 더 의식한다.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009. instantly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즉시, 곧바로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A glass of water makes me feel better almost instantly.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물 한 잔을 마시면 거의 즉시 기분이 나아진다.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wash my hands instantly after I come home.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집에 오면 곧바로 손을 씻는다.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When I became seriously ill, I was taken to the hospital instantly.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심하게 아팠을 때 즉시 병원으로 이송되었다.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These days, sugary desserts seem to make me gain weight instantly.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요즘은 단 디저트를 먹으면 바로 살이 찌는 것 같다.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010. diarrhea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설사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Diarrhea is a common reaction to contaminated or poorly prepared food.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오염되었거나 제대로 조리되지 않은 음식을 먹으면 흔히 설사를 할 수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stay away from questionable street food because it can give me diarrhea.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설사를 유발할 수 있어서 위생이 의심되는 길거리 음식은 피한다.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got diarrhea during a trip once, and it ruined the entire day.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여행 중 설사를 해서 하루 일정을 망친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Since improving my diet, I rarely suffer from diarrhea anymore.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식습관을 개선한 뒤로는 설사를 거의 하지 않는다.</w:t>
      </w:r>
    </w:p>
    <w:p>
      <w:pPr>
        <w:spacing w:after="40"/>
      </w:pPr>
    </w:p>
    <w:p>
      <w:pPr>
        <w:spacing w:after="12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03. Overseas Traveling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해외여행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011. be broke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돈이 다 떨어진 상태다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Without a plan, overseas travel can leave you broke because every expense adds up.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계획 없이 해외여행을 하면 비용이 쌓여 돈이 다 떨어질 수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set a budget before each trip so I will not be broke halfway through it.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여행 중간에 돈이 떨어지지 않도록 출발 전에 예산을 세운다.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After a trip to Europe, I was nearly broke because I overspent on souvenirs and cafés.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유럽 여행에서 기념품과 카페에 과소비해 거의 빈털터리가 된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In the past, I often came home broke after traveling, but I manage my money better now.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예전에는 여행 후 돈이 다 떨어지곤 했지만 지금은 자금 관리를 더 잘한다.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012. travel fund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여행 자금, 여행 적금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 keep a separate travel fund so I can plan long trips without worrying about money.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돈 걱정 없이 장기 여행을 계획하려고 여행 자금을 따로 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put a fixed amount into my travel fund every month.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매달 일정 금액을 여행 자금에 넣는다.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In college, I built a travel fund for my graduation trip to Europe.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대학 시절 유럽 졸업 여행을 위해 여행 자금을 모았다.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Unlike before, I now build up a travel fund well before I book anything.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예전과 달리 지금은 예약하기 훨씬 전부터 여행 자금을 모은다.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013. pull the trigger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망설임을 끝내고 실행에 옮기다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Sometimes you need to pull the trigger and reserve a flight before the fare rises.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때로는 항공료가 오르기 전에 결단을 내려 예약해야 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compare several options, then pull the trigger when I spot an excellent airfare.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여러 선택지를 비교한 뒤 아주 좋은 항공권을 발견하면 결제한다.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pulled the trigger on a last-minute trip to Iceland, and it was fantastic.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즉흥적으로 아이슬란드 여행을 결정했는데 정말 훌륭했다.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I pull the trigger on travel bookings much faster now than I did before.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지금은 예전보다 여행 예약 결정을 훨씬 빨리 내린다.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014. cheap out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돈을 아끼려다 질이나 안전을 희생하다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Some travelers cheap out on accommodations and later regret the discomfort.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일부 여행객은 숙소 비용을 지나치게 아꼈다가 불편함을 후회한다.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never cheap out on travel insurance because safety matters more than savings.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안전이 절약보다 중요해서 여행자 보험만큼은 아끼지 않는다.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cheaped out on an airline ticket and regretted it after the flight was canceled.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싼 항공권만 골랐다가 결항 후 후회한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I used to cheap out on meals while traveling, but now I budget for good food.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예전에는 여행 중 식비를 지나치게 아꼈지만 지금은 좋은 음식 예산을 잡는다.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015. splurge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평소보다 큰돈을 쓰다, 돈을 펑펑 쓰다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A lot of tourists splurge on shopping when they travel abroad.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많은 관광객이 해외여행에서 쇼핑에 큰돈을 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let myself splurge on memorable experiences such as local classes and performances.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현지 수업이나 공연처럼 기억에 남는 경험에는 큰돈을 쓰기도 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splurged on a Mediterranean cruise, and the experience justified the cost.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지중해 크루즈에 큰돈을 쓴 적이 있는데 비용이 아깝지 않았다.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When I was younger, I mainly splurged on products; now I spend more on experiences.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젊을 때는 주로 물건에 큰돈을 썼지만 지금은 경험에 더 쓴다.</w:t>
      </w:r>
    </w:p>
    <w:p>
      <w:pPr>
        <w:spacing w:after="40"/>
      </w:pPr>
    </w:p>
    <w:p>
      <w:pPr>
        <w:spacing w:after="12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04. Shopping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쇼핑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016. discover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새롭게 발견하다, 알게 되다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One thing I enjoy about shopping is discovering products I have never seen before.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쇼핑의 재미 중 하나는 처음 보는 제품을 발견하는 것이다.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When I shop online, I often discover useful items I had not planned to buy.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온라인 쇼핑을 하면 살 계획이 없던 유용한 물건을 자주 발견한다.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discovered a large shopping center shortly after it opened.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막 문을 연 대형 쇼핑센터를 우연히 발견한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These days, it is harder to discover new malls that also offer reasonable prices.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요즘은 가격까지 합리적인 새 쇼핑몰을 찾기가 더 어렵다.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017. game changer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상황을 크게 바꾸는 획기적인 것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This product is a real game changer because it makes the whole process much easier.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이 제품은 전체 과정을 훨씬 쉽게 만들어 주는 획기적인 물건이다.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Before a date, I look for clothes that could be game changers for my overall style.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데이트 전에는 전체 스타일을 확 바꿔 줄 옷을 찾는다.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bought the item because I thought it would be a game changer.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그 물건이 획기적일 것 같아서 구매했다.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In the past, I bought too many products simply because they were advertised as game changers.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예전에는 획기적이라고 광고하는 제품을 너무 많이 샀다.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018. miscellaneous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여러 종류가 뒤섞인, 기타의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 like this mall because it has plenty of miscellaneous items in one place.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이 쇼핑몰은 다양한 잡화를 한곳에서 팔아서 좋다.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Whenever I shop, I tend to pick up a few miscellaneous items.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쇼핑할 때마다 이런저런 잡화를 몇 개 집는 편이다.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bought miscellaneous pieces of jewelry that were not on my list.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쇼핑 목록에 없던 여러 장신구를 산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When I was younger, I bought far more miscellaneous things on impulse.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젊었을 때는 온갖 잡다한 물건을 충동적으로 훨씬 많이 샀다.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019. affordable / afford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가격이 부담되지 않는 / 비용을 감당하다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The main reason I like this store is that its products are affordable.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이 가게를 좋아하는 주된 이유는 제품 가격이 부담스럽지 않기 때문이다.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usually limit my purchases to things that are genuinely affordable for me.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나는 실제로 감당할 수 있는 가격의 물건만 사는 편이다.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We assumed we could afford the item, but the total cost proved otherwise.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그 물건을 살 수 있다고 생각했지만 총비용을 보니 그렇지 않았다.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Now I check whether something is truly affordable instead of buying it impulsively.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지금은 충동구매하지 않고 정말 감당 가능한 가격인지 확인한다.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020. BO (body odor)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체취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This deodorant is effective at getting rid of BO.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이 데오도란트는 체취를 없애는 데 효과적이다.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visit drugstores to find products that help control or cover up BO.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체취를 줄이거나 가려 주는 제품을 찾으려고 드럭스토어에 간다.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gave my brother deodorant for his birthday because he was worried about BO.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남동생이 체취를 걱정해서 생일에 데오도란트를 선물했다.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Years ago, it was much harder to find products designed to deal with BO.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예전에는 체취 문제용 제품을 찾기가 훨씬 어려웠다.</w:t>
      </w:r>
    </w:p>
    <w:p>
      <w:pPr>
        <w:spacing w:after="40"/>
      </w:pPr>
    </w:p>
    <w:p>
      <w:pPr>
        <w:spacing w:after="12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05. Hotels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021. waste of money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돈 낭비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Some people believe that paying for a hotel is a waste of money.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어떤 사람들은 호텔에 돈을 쓰는 것이 낭비라고 생각한다.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often order room service at hotels, and I do not see it as a waste of money.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호텔에서 룸서비스를 자주 시키며 그것을 돈 낭비라고 생각하지 않는다.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used to think that tipping hotel employees was a waste of money.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예전에는 호텔 직원에게 팁을 주는 것이 돈 낭비라고 생각했다.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My view has changed, and I no longer think a comfortable hotel stay is a waste of money.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생각이 바뀌어 이제는 편안한 호텔 숙박을 돈 낭비라고 보지 않는다.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022. cheap out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숙소에서 지나치게 돈을 아끼다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 think cheaping out on a hotel can be a shortsighted decision.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숙소 비용을 지나치게 아끼는 것은 근시안적인 선택일 수 있다고 생각한다.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When traveling abroad, I sometimes cheap out on hotels to spend more on activities.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해외여행에서는 체험에 더 쓰려고 숙소 비용을 아낄 때가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During college, I regularly cheaped out on accommodations.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대학 시절에는 숙박비를 자주 지나치게 아꼈다.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Now that I earn my own income, I avoid cheaping out on hotels.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직접 돈을 버는 지금은 숙소 비용을 지나치게 아끼지 않는다.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023. splurge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호텔에서 큰돈을 쓰다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In Korea, many guests splurge a little when they stay at a nice hotel.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한국에서는 좋은 호텔에 묵을 때 평소보다 돈을 더 쓰는 사람이 많다.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Room service is the one thing I usually splurge on during a hotel stay.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호텔에 머물 때 내가 주로 큰돈을 쓰는 것은 룸서비스다.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splurged on a hotel spa treatment, and it felt wonderful.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 스파에 큰돈을 쓴 적이 있는데 기분이 정말 좋았다.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Unlike before, I no longer feel guilty when I splurge on room service.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예전과 달리 지금은 룸서비스에 큰돈을 써도 죄책감을 느끼지 않는다.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024. panoramic view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탁 트인 전경, 파노라마 전망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The hotel is well known for its panoramic view of the ocean.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그 호텔은 탁 트인 바다 전망으로 유명하다.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I normally reserve hotels that provide panoramic views of the city.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나는 보통 도시 전경이 탁 트여 보이는 호텔을 예약한다.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stayed somewhere with a panoramic view, and the scenery made the trip unforgettable.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탁 트인 전망의 숙소에 머문 적이 있는데 그 풍경 덕분에 여행이 잊히지 않는다.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These days, I prioritize a panoramic view even if the room costs more.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요즘은 객실이 더 비싸더라도 탁 트인 전망을 우선한다.</w:t>
      </w:r>
    </w:p>
    <w:p>
      <w:pPr>
        <w:spacing w:after="40"/>
      </w:pPr>
    </w:p>
    <w:p>
      <w:pPr>
        <w:spacing w:after="120"/>
      </w:pPr>
    </w:p>
    <w:p>
      <w:pPr>
        <w:keepNext/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025. luxurious</w:t>
      </w:r>
    </w:p>
    <w:p>
      <w:pPr>
        <w:keepNext/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호화로운, 고급스러운</w:t>
      </w:r>
    </w:p>
    <w:p>
      <w:pPr>
        <w:keepNext/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Video Examples</w:t>
      </w: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Description  |  The property looks so luxurious that even the bathroom fixtures are gold-colored.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욕실 설비까지 금빛일 정도로 그 숙소는 매우 호화로워 보인다.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Habit  |  When choosing a hotel, I always check how luxurious and comfortable the bathroom appears.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호텔을 고를 때 욕실이 얼마나 고급스럽고 편안해 보이는지 확인한다.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Past Experience  |  I once paid about a thousand dollars for one night at a luxurious hotel.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호화로운 호텔에서 하룻밤에 약 1,000달러를 낸 적이 있다.</w:t>
      </w:r>
    </w:p>
    <w:p>
      <w:pPr>
        <w:spacing w:after="40"/>
      </w:pPr>
    </w:p>
    <w:p>
      <w:pPr>
        <w:keepNext/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>Comparison  |  As my taste has changed, I now look for hotels with luxurious swimming pools.</w:t>
      </w:r>
    </w:p>
    <w:p>
      <w:pPr>
        <w:spacing w:after="0"/>
      </w:pPr>
      <w:r>
        <w:rPr>
          <w:rFonts w:ascii="Arial Unicode MS" w:hAnsi="Arial Unicode MS" w:eastAsia="Arial Unicode MS" w:cs="Arial Unicode MS"/>
          <w:b w:val="0"/>
          <w:i w:val="0"/>
          <w:color w:val="5A5A5A"/>
          <w:sz w:val="18"/>
        </w:rPr>
        <w:t>취향이 바뀌면서 지금은 고급스러운 수영장이 있는 호텔을 찾는다.</w:t>
      </w:r>
    </w:p>
    <w:p>
      <w:pPr>
        <w:spacing w:after="40"/>
      </w:pPr>
    </w:p>
    <w:p>
      <w:pPr>
        <w:spacing w:after="120"/>
      </w:pPr>
    </w:p>
    <w:sectPr w:rsidR="00FC693F" w:rsidRPr="0006063C" w:rsidSect="00034616">
      <w:footerReference w:type="default" r:id="rId9"/>
      <w:pgSz w:w="11909" w:h="16834"/>
      <w:pgMar w:top="1584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5A5A5A"/>
        <w:sz w:val="16"/>
      </w:rPr>
      <w:t>ⓒ Lingo Lounge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i/>
      <w:color w:val="F796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ED7D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