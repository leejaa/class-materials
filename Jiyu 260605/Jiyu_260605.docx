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1600200" cy="224028"/>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600200" cy="224028"/>
                    </a:xfrm>
                    <a:prstGeom prst="rect"/>
                  </pic:spPr>
                </pic:pic>
              </a:graphicData>
            </a:graphic>
          </wp:inline>
        </w:drawing>
      </w:r>
    </w:p>
    <w:p>
      <w:pPr>
        <w:spacing w:after="0"/>
        <w:jc w:val="right"/>
      </w:pPr>
      <w:r>
        <w:rPr>
          <w:rFonts w:ascii="Malgun Gothic" w:hAnsi="Malgun Gothic" w:eastAsia="Malgun Gothic"/>
          <w:b/>
          <w:i w:val="0"/>
          <w:color w:val="000000"/>
          <w:sz w:val="16"/>
        </w:rPr>
        <w:t>지유님 session 00</w:t>
      </w:r>
    </w:p>
    <w:p>
      <w:pPr>
        <w:spacing w:before="40" w:after="240"/>
        <w:jc w:val="center"/>
      </w:pPr>
      <w:r>
        <w:rPr>
          <w:rFonts w:ascii="Malgun Gothic" w:hAnsi="Malgun Gothic" w:eastAsia="Malgun Gothic"/>
          <w:b/>
          <w:i w:val="0"/>
          <w:color w:val="000000"/>
          <w:sz w:val="40"/>
        </w:rPr>
        <w:t>Dreaming of My Future</w:t>
      </w:r>
    </w:p>
    <w:p>
      <w:pPr>
        <w:spacing w:before="220" w:after="100"/>
      </w:pPr>
      <w:r>
        <w:rPr>
          <w:rFonts w:ascii="Malgun Gothic" w:hAnsi="Malgun Gothic" w:eastAsia="Malgun Gothic"/>
          <w:b/>
          <w:i/>
          <w:color w:val="F79646"/>
          <w:sz w:val="32"/>
        </w:rPr>
        <w:t>7 Basic Verbs Review</w:t>
      </w:r>
    </w:p>
    <w:p>
      <w:pPr>
        <w:spacing w:after="0"/>
      </w:pPr>
      <w:r>
        <w:rPr>
          <w:rFonts w:ascii="Malgun Gothic" w:hAnsi="Malgun Gothic" w:eastAsia="Malgun Gothic"/>
          <w:b w:val="0"/>
          <w:i w:val="0"/>
          <w:color w:val="000000"/>
          <w:sz w:val="18"/>
        </w:rPr>
        <w:t>지유 260529</w:t>
      </w:r>
    </w:p>
    <w:p>
      <w:pPr>
        <w:spacing w:after="80"/>
      </w:pPr>
    </w:p>
    <w:p>
      <w:pPr>
        <w:spacing w:after="0"/>
      </w:pPr>
      <w:r>
        <w:rPr>
          <w:rFonts w:ascii="Malgun Gothic" w:hAnsi="Malgun Gothic" w:eastAsia="Malgun Gothic"/>
          <w:b w:val="0"/>
          <w:i w:val="0"/>
          <w:color w:val="000000"/>
          <w:sz w:val="18"/>
        </w:rPr>
        <w:t>In this lesson, you will learn the 7 most basic verbs in English — Be, Do, Get, Take, Have, Make, and Go. Native speakers use these verbs every day to talk about their work, daily routines, meals, feelings, and weekend plans. These are the verbs you’ll use most in real conversations.</w:t>
      </w:r>
    </w:p>
    <w:p>
      <w:pPr>
        <w:spacing w:after="80"/>
      </w:pPr>
    </w:p>
    <w:p>
      <w:pPr>
        <w:spacing w:before="120" w:after="60"/>
      </w:pPr>
      <w:r>
        <w:rPr>
          <w:rFonts w:ascii="Malgun Gothic" w:hAnsi="Malgun Gothic" w:eastAsia="Malgun Gothic"/>
          <w:b/>
          <w:i w:val="0"/>
          <w:color w:val="ED7D31"/>
          <w:sz w:val="22"/>
        </w:rPr>
        <w:t>Let’s review first!</w:t>
      </w:r>
    </w:p>
    <w:tbl>
      <w:tblPr>
        <w:tblW w:type="dxa" w:w="9170"/>
        <w:tblLayout w:type="fixed"/>
        <w:tblLook w:firstColumn="1" w:firstRow="1" w:lastColumn="0" w:lastRow="0" w:noHBand="0" w:noVBand="1" w:val="04A0"/>
      </w:tblPr>
      <w:tblGrid>
        <w:gridCol w:w="2200"/>
        <w:gridCol w:w="6970"/>
      </w:tblGrid>
      <w:tr>
        <w:tc>
          <w:tcPr>
            <w:tcW w:type="dxa" w:w="220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Expression</w:t>
            </w:r>
          </w:p>
        </w:tc>
        <w:tc>
          <w:tcPr>
            <w:tcW w:type="dxa" w:w="697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Examples</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1. Can you help me? I’m looking for ___ .</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Ex. Can you help me? I’m looking for a good restaurant nearby.</w:t>
            </w:r>
            <w:r>
              <w:br/>
            </w:r>
            <w:r>
              <w:rPr>
                <w:rFonts w:ascii="Malgun Gothic" w:hAnsi="Malgun Gothic" w:eastAsia="Malgun Gothic"/>
                <w:b w:val="0"/>
                <w:i w:val="0"/>
                <w:color w:val="000000"/>
                <w:sz w:val="17"/>
              </w:rPr>
              <w:t>Can you help me? I’m looking for an eye hospital.</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2. Go straight for X blocks.</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Ex. Go straight for three blocks and then turn right.</w:t>
            </w:r>
            <w:r>
              <w:br/>
            </w:r>
            <w:r>
              <w:rPr>
                <w:rFonts w:ascii="Malgun Gothic" w:hAnsi="Malgun Gothic" w:eastAsia="Malgun Gothic"/>
                <w:b w:val="0"/>
                <w:i w:val="0"/>
                <w:color w:val="000000"/>
                <w:sz w:val="17"/>
              </w:rPr>
              <w:t>Go straight for two blocks and then turn left at the traffic light, and cross the road, you will see it right in front of you.</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3. Turn left / right at ___ .</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Ex. Turn right at the next corner.</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4. You’ll see a big sign.</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Ex. The library is easy to find. You’ll see a big sign on the building.</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5. Have a nice day!</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Ex. Thanks for your help. Have a nice day!</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1. How can I get to ___ ?</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Ex. How can I get to the airport from here?</w:t>
            </w:r>
            <w:r>
              <w:br/>
            </w:r>
            <w:r>
              <w:rPr>
                <w:rFonts w:ascii="Malgun Gothic" w:hAnsi="Malgun Gothic" w:eastAsia="Malgun Gothic"/>
                <w:b w:val="0"/>
                <w:i w:val="0"/>
                <w:color w:val="000000"/>
                <w:sz w:val="17"/>
              </w:rPr>
              <w:t>How can I get to the library?</w:t>
            </w:r>
            <w:r>
              <w:br/>
            </w:r>
            <w:r>
              <w:rPr>
                <w:rFonts w:ascii="Malgun Gothic" w:hAnsi="Malgun Gothic" w:eastAsia="Malgun Gothic"/>
                <w:b w:val="0"/>
                <w:i w:val="0"/>
                <w:color w:val="000000"/>
                <w:sz w:val="17"/>
              </w:rPr>
              <w:t>How can I get to the book store?</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2. Go straight until you see ___ .</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Ex. Go straight until you see the big tree on the right.</w:t>
            </w:r>
            <w:r>
              <w:br/>
            </w:r>
            <w:r>
              <w:rPr>
                <w:rFonts w:ascii="Malgun Gothic" w:hAnsi="Malgun Gothic" w:eastAsia="Malgun Gothic"/>
                <w:b w:val="0"/>
                <w:i w:val="0"/>
                <w:color w:val="000000"/>
                <w:sz w:val="17"/>
              </w:rPr>
              <w:t>Go straight until you see the subway station.</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3. (about) a X-minute walk</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Ex. The cafe is about a ten-minute walk from school.</w:t>
            </w:r>
            <w:r>
              <w:br/>
            </w:r>
            <w:r>
              <w:rPr>
                <w:rFonts w:ascii="Malgun Gothic" w:hAnsi="Malgun Gothic" w:eastAsia="Malgun Gothic"/>
                <w:b w:val="0"/>
                <w:i w:val="0"/>
                <w:color w:val="000000"/>
                <w:sz w:val="17"/>
              </w:rPr>
              <w:t>My home is about a 20-minute walk from here.</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4. You’ll see it on your right / left.</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Ex. The bank is on the corner. You’ll see it on your right.</w:t>
            </w:r>
            <w:r>
              <w:br/>
            </w:r>
            <w:r>
              <w:rPr>
                <w:rFonts w:ascii="Malgun Gothic" w:hAnsi="Malgun Gothic" w:eastAsia="Malgun Gothic"/>
                <w:b w:val="0"/>
                <w:i w:val="0"/>
                <w:color w:val="000000"/>
                <w:sz w:val="17"/>
              </w:rPr>
              <w:t>Turn left at the corner, and you will see the Mang Po book store on your left.</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5. No problem.</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Ex. Thanks for helping me. — No problem!</w:t>
            </w:r>
          </w:p>
        </w:tc>
      </w:tr>
    </w:tbl>
    <w:p>
      <w:pPr>
        <w:spacing w:after="160"/>
      </w:pPr>
    </w:p>
    <w:p>
      <w:pPr>
        <w:spacing w:before="120" w:after="60"/>
      </w:pPr>
      <w:r>
        <w:rPr>
          <w:rFonts w:ascii="Malgun Gothic" w:hAnsi="Malgun Gothic" w:eastAsia="Malgun Gothic"/>
          <w:b/>
          <w:i w:val="0"/>
          <w:color w:val="ED7D31"/>
          <w:sz w:val="22"/>
        </w:rPr>
        <w:t>Warm-Up</w:t>
      </w:r>
    </w:p>
    <w:p>
      <w:pPr>
        <w:spacing w:after="0"/>
      </w:pPr>
      <w:r>
        <w:rPr>
          <w:rFonts w:ascii="Malgun Gothic" w:hAnsi="Malgun Gothic" w:eastAsia="Malgun Gothic"/>
          <w:b w:val="0"/>
          <w:i w:val="0"/>
          <w:color w:val="000000"/>
          <w:sz w:val="18"/>
        </w:rPr>
        <w:t>Note</w:t>
      </w:r>
    </w:p>
    <w:p>
      <w:pPr>
        <w:spacing w:after="80"/>
      </w:pPr>
    </w:p>
    <w:p>
      <w:pPr>
        <w:spacing w:after="0"/>
      </w:pPr>
      <w:r>
        <w:rPr>
          <w:rFonts w:ascii="Malgun Gothic" w:hAnsi="Malgun Gothic" w:eastAsia="Malgun Gothic"/>
          <w:b w:val="0"/>
          <w:i w:val="0"/>
          <w:color w:val="000000"/>
          <w:sz w:val="18"/>
        </w:rPr>
        <w:t>I went to 경희 university festival yesterday, it was really crowded, there were so many people. I saw Zico, Loco and Gray in person, they were really awesome, I enjoyed it very much.</w:t>
      </w:r>
    </w:p>
    <w:p>
      <w:pPr>
        <w:spacing w:after="80"/>
      </w:pPr>
    </w:p>
    <w:p>
      <w:pPr>
        <w:spacing w:after="0"/>
      </w:pPr>
      <w:r>
        <w:rPr>
          <w:rFonts w:ascii="Malgun Gothic" w:hAnsi="Malgun Gothic" w:eastAsia="Malgun Gothic"/>
          <w:b w:val="0"/>
          <w:i w:val="0"/>
          <w:color w:val="000000"/>
          <w:sz w:val="18"/>
        </w:rPr>
        <w:t>Answer the warm-up questions below.</w:t>
      </w:r>
    </w:p>
    <w:p>
      <w:pPr>
        <w:spacing w:after="80"/>
      </w:pPr>
    </w:p>
    <w:tbl>
      <w:tblPr>
        <w:tblW w:type="dxa" w:w="9170"/>
        <w:tblLayout w:type="fixed"/>
        <w:tblLook w:firstColumn="1" w:firstRow="1" w:lastColumn="0" w:lastRow="0" w:noHBand="0" w:noVBand="1" w:val="04A0"/>
      </w:tblPr>
      <w:tblGrid>
        <w:gridCol w:w="3500"/>
        <w:gridCol w:w="5670"/>
      </w:tblGrid>
      <w:tr>
        <w:tc>
          <w:tcPr>
            <w:tcW w:type="dxa" w:w="350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Question</w:t>
            </w:r>
          </w:p>
        </w:tc>
        <w:tc>
          <w:tcPr>
            <w:tcW w:type="dxa" w:w="567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Answer</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What’s your job? Or what do you do?</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I am an middle school student.</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What do you usually do in the morning before go to school?</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First, I go to bathroom, wash my face, do my hair and I sit at my desk and do make up, put on my clothes, and just leave home.</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What did you have for dinner today?</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I had shabushabu for dinner today, it was really nice.</w:t>
            </w:r>
          </w:p>
        </w:tc>
      </w:tr>
    </w:tbl>
    <w:p>
      <w:pPr>
        <w:spacing w:after="160"/>
      </w:pPr>
    </w:p>
    <w:p>
      <w:pPr>
        <w:spacing w:before="120" w:after="60"/>
      </w:pPr>
      <w:r>
        <w:rPr>
          <w:rFonts w:ascii="Malgun Gothic" w:hAnsi="Malgun Gothic" w:eastAsia="Malgun Gothic"/>
          <w:b/>
          <w:i w:val="0"/>
          <w:color w:val="ED7D31"/>
          <w:sz w:val="22"/>
        </w:rPr>
        <w:t>The 7 Basic Verbs</w:t>
      </w:r>
    </w:p>
    <w:tbl>
      <w:tblPr>
        <w:tblW w:type="dxa" w:w="9170"/>
        <w:tblLayout w:type="fixed"/>
        <w:tblLook w:firstColumn="1" w:firstRow="1" w:lastColumn="0" w:lastRow="0" w:noHBand="0" w:noVBand="1" w:val="04A0"/>
      </w:tblPr>
      <w:tblGrid>
        <w:gridCol w:w="2200"/>
        <w:gridCol w:w="6970"/>
      </w:tblGrid>
      <w:tr>
        <w:tc>
          <w:tcPr>
            <w:tcW w:type="dxa" w:w="220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Verb</w:t>
            </w:r>
          </w:p>
        </w:tc>
        <w:tc>
          <w:tcPr>
            <w:tcW w:type="dxa" w:w="697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Explanation / Phrases / Example</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1. Be</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상태, 정체성, 관심사를 나타낼 때</w:t>
            </w:r>
            <w:r>
              <w:br/>
            </w:r>
            <w:r>
              <w:rPr>
                <w:rFonts w:ascii="Malgun Gothic" w:hAnsi="Malgun Gothic" w:eastAsia="Malgun Gothic"/>
                <w:b w:val="0"/>
                <w:i w:val="0"/>
                <w:color w:val="000000"/>
                <w:sz w:val="17"/>
              </w:rPr>
              <w:t>주어가 ‘무엇인지’ 또는 ‘어떤 상태인지’ 말할 때 be 동사를 써요.</w:t>
            </w:r>
            <w:r>
              <w:br/>
            </w:r>
            <w:r>
              <w:rPr>
                <w:rFonts w:ascii="Malgun Gothic" w:hAnsi="Malgun Gothic" w:eastAsia="Malgun Gothic"/>
                <w:b w:val="0"/>
                <w:i w:val="0"/>
                <w:color w:val="000000"/>
                <w:sz w:val="17"/>
              </w:rPr>
              <w:t>자주 쓰는 표현:</w:t>
            </w:r>
            <w:r>
              <w:br/>
            </w:r>
            <w:r>
              <w:rPr>
                <w:rFonts w:ascii="Malgun Gothic" w:hAnsi="Malgun Gothic" w:eastAsia="Malgun Gothic"/>
                <w:b w:val="0"/>
                <w:i w:val="0"/>
                <w:color w:val="000000"/>
                <w:sz w:val="17"/>
              </w:rPr>
              <w:t>• I am [직업 / 역할].  → I am a marketer. / I am an office worker.</w:t>
            </w:r>
            <w:r>
              <w:br/>
            </w:r>
            <w:r>
              <w:rPr>
                <w:rFonts w:ascii="Malgun Gothic" w:hAnsi="Malgun Gothic" w:eastAsia="Malgun Gothic"/>
                <w:b w:val="0"/>
                <w:i w:val="0"/>
                <w:color w:val="000000"/>
                <w:sz w:val="17"/>
              </w:rPr>
              <w:t>• I am into [관심 분야 / 취미].  → I am into hiking. / I am into wine.</w:t>
            </w:r>
            <w:r>
              <w:br/>
            </w:r>
            <w:r>
              <w:rPr>
                <w:rFonts w:ascii="Malgun Gothic" w:hAnsi="Malgun Gothic" w:eastAsia="Malgun Gothic"/>
                <w:b w:val="0"/>
                <w:i w:val="0"/>
                <w:color w:val="000000"/>
                <w:sz w:val="17"/>
              </w:rPr>
              <w:t>예문: “I am a marketer, and I am into marketing.”</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2. Do</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반복적이고 일상적인 행동</w:t>
            </w:r>
            <w:r>
              <w:br/>
            </w:r>
            <w:r>
              <w:rPr>
                <w:rFonts w:ascii="Malgun Gothic" w:hAnsi="Malgun Gothic" w:eastAsia="Malgun Gothic"/>
                <w:b w:val="0"/>
                <w:i w:val="0"/>
                <w:color w:val="000000"/>
                <w:sz w:val="17"/>
              </w:rPr>
              <w:t>집안일, 매일 반복하는 습관, 운동처럼 ‘반복적으로 하는 일’을 말할 때 써요.</w:t>
            </w:r>
            <w:r>
              <w:br/>
            </w:r>
            <w:r>
              <w:rPr>
                <w:rFonts w:ascii="Malgun Gothic" w:hAnsi="Malgun Gothic" w:eastAsia="Malgun Gothic"/>
                <w:b w:val="0"/>
                <w:i w:val="0"/>
                <w:color w:val="000000"/>
                <w:sz w:val="17"/>
              </w:rPr>
              <w:t>자주 쓰는 표현:</w:t>
            </w:r>
            <w:r>
              <w:br/>
            </w:r>
            <w:r>
              <w:rPr>
                <w:rFonts w:ascii="Malgun Gothic" w:hAnsi="Malgun Gothic" w:eastAsia="Malgun Gothic"/>
                <w:b w:val="0"/>
                <w:i w:val="0"/>
                <w:color w:val="000000"/>
                <w:sz w:val="17"/>
              </w:rPr>
              <w:t>• Do housework / Do laundry / Do the dishes</w:t>
            </w:r>
            <w:r>
              <w:br/>
            </w:r>
            <w:r>
              <w:rPr>
                <w:rFonts w:ascii="Malgun Gothic" w:hAnsi="Malgun Gothic" w:eastAsia="Malgun Gothic"/>
                <w:b w:val="0"/>
                <w:i w:val="0"/>
                <w:color w:val="000000"/>
                <w:sz w:val="17"/>
              </w:rPr>
              <w:t>• Do make-up / Do (one’s) hair</w:t>
            </w:r>
            <w:r>
              <w:br/>
            </w:r>
            <w:r>
              <w:rPr>
                <w:rFonts w:ascii="Malgun Gothic" w:hAnsi="Malgun Gothic" w:eastAsia="Malgun Gothic"/>
                <w:b w:val="0"/>
                <w:i w:val="0"/>
                <w:color w:val="000000"/>
                <w:sz w:val="17"/>
              </w:rPr>
              <w:t>• Do yoga / Do pilates</w:t>
            </w:r>
            <w:r>
              <w:br/>
            </w:r>
            <w:r>
              <w:rPr>
                <w:rFonts w:ascii="Malgun Gothic" w:hAnsi="Malgun Gothic" w:eastAsia="Malgun Gothic"/>
                <w:b w:val="0"/>
                <w:i w:val="0"/>
                <w:color w:val="000000"/>
                <w:sz w:val="17"/>
              </w:rPr>
              <w:t>예문: “In the morning, I do yoga. Then I do my make-up and do my hair.”</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3. Get</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받다, ~해지다, 새로 갖게 되다</w:t>
            </w:r>
            <w:r>
              <w:br/>
            </w:r>
            <w:r>
              <w:rPr>
                <w:rFonts w:ascii="Malgun Gothic" w:hAnsi="Malgun Gothic" w:eastAsia="Malgun Gothic"/>
                <w:b w:val="0"/>
                <w:i w:val="0"/>
                <w:color w:val="000000"/>
                <w:sz w:val="17"/>
              </w:rPr>
              <w:t>Get은 세 가지 의미로 자주 써요: (1) 무언가를 받다, (2) 어떤 상태가 되다, (3) 새로 갖게 되다.</w:t>
            </w:r>
            <w:r>
              <w:br/>
            </w:r>
            <w:r>
              <w:rPr>
                <w:rFonts w:ascii="Malgun Gothic" w:hAnsi="Malgun Gothic" w:eastAsia="Malgun Gothic"/>
                <w:b w:val="0"/>
                <w:i w:val="0"/>
                <w:color w:val="000000"/>
                <w:sz w:val="17"/>
              </w:rPr>
              <w:t>자주 쓰는 표현:</w:t>
            </w:r>
            <w:r>
              <w:br/>
            </w:r>
            <w:r>
              <w:rPr>
                <w:rFonts w:ascii="Malgun Gothic" w:hAnsi="Malgun Gothic" w:eastAsia="Malgun Gothic"/>
                <w:b w:val="0"/>
                <w:i w:val="0"/>
                <w:color w:val="000000"/>
                <w:sz w:val="17"/>
              </w:rPr>
              <w:t>• Get a business card / Get an email / Get a message  → 받다</w:t>
            </w:r>
            <w:r>
              <w:br/>
            </w:r>
            <w:r>
              <w:rPr>
                <w:rFonts w:ascii="Malgun Gothic" w:hAnsi="Malgun Gothic" w:eastAsia="Malgun Gothic"/>
                <w:b w:val="0"/>
                <w:i w:val="0"/>
                <w:color w:val="000000"/>
                <w:sz w:val="17"/>
              </w:rPr>
              <w:t>• Get hungry / Get tired  → ~해지다</w:t>
            </w:r>
            <w:r>
              <w:br/>
            </w:r>
            <w:r>
              <w:rPr>
                <w:rFonts w:ascii="Malgun Gothic" w:hAnsi="Malgun Gothic" w:eastAsia="Malgun Gothic"/>
                <w:b w:val="0"/>
                <w:i w:val="0"/>
                <w:color w:val="000000"/>
                <w:sz w:val="17"/>
              </w:rPr>
              <w:t>• Get a job / Get a car  → 새로 갖게 되다</w:t>
            </w:r>
            <w:r>
              <w:br/>
            </w:r>
            <w:r>
              <w:rPr>
                <w:rFonts w:ascii="Malgun Gothic" w:hAnsi="Malgun Gothic" w:eastAsia="Malgun Gothic"/>
                <w:b w:val="0"/>
                <w:i w:val="0"/>
                <w:color w:val="000000"/>
                <w:sz w:val="17"/>
              </w:rPr>
              <w:t>예문: “I got an email from my client this morning, and now I’m getting hungry.”</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4. Take</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내가 적극적으로 가져와서 하는 행동</w:t>
            </w:r>
            <w:r>
              <w:br/>
            </w:r>
            <w:r>
              <w:rPr>
                <w:rFonts w:ascii="Malgun Gothic" w:hAnsi="Malgun Gothic" w:eastAsia="Malgun Gothic"/>
                <w:b w:val="0"/>
                <w:i w:val="0"/>
                <w:color w:val="000000"/>
                <w:sz w:val="17"/>
              </w:rPr>
              <w:t>내가 의지를 가지고 ‘적극적으로’ 가져와서 하는 행동에 써요 — 결정, 휴식, 약 복용 등.</w:t>
            </w:r>
            <w:r>
              <w:br/>
            </w:r>
            <w:r>
              <w:rPr>
                <w:rFonts w:ascii="Malgun Gothic" w:hAnsi="Malgun Gothic" w:eastAsia="Malgun Gothic"/>
                <w:b w:val="0"/>
                <w:i w:val="0"/>
                <w:color w:val="000000"/>
                <w:sz w:val="17"/>
              </w:rPr>
              <w:t>자주 쓰는 표현:</w:t>
            </w:r>
            <w:r>
              <w:br/>
            </w:r>
            <w:r>
              <w:rPr>
                <w:rFonts w:ascii="Malgun Gothic" w:hAnsi="Malgun Gothic" w:eastAsia="Malgun Gothic"/>
                <w:b w:val="0"/>
                <w:i w:val="0"/>
                <w:color w:val="000000"/>
                <w:sz w:val="17"/>
              </w:rPr>
              <w:t>• Take a call  → 전화를 받다</w:t>
            </w:r>
            <w:r>
              <w:br/>
            </w:r>
            <w:r>
              <w:rPr>
                <w:rFonts w:ascii="Malgun Gothic" w:hAnsi="Malgun Gothic" w:eastAsia="Malgun Gothic"/>
                <w:b w:val="0"/>
                <w:i w:val="0"/>
                <w:color w:val="000000"/>
                <w:sz w:val="17"/>
              </w:rPr>
              <w:t>• Take an action  → 결정을 내려 행동하다</w:t>
            </w:r>
            <w:r>
              <w:br/>
            </w:r>
            <w:r>
              <w:rPr>
                <w:rFonts w:ascii="Malgun Gothic" w:hAnsi="Malgun Gothic" w:eastAsia="Malgun Gothic"/>
                <w:b w:val="0"/>
                <w:i w:val="0"/>
                <w:color w:val="000000"/>
                <w:sz w:val="17"/>
              </w:rPr>
              <w:t>• Take a break  → 휴식을 취하다</w:t>
            </w:r>
            <w:r>
              <w:br/>
            </w:r>
            <w:r>
              <w:rPr>
                <w:rFonts w:ascii="Malgun Gothic" w:hAnsi="Malgun Gothic" w:eastAsia="Malgun Gothic"/>
                <w:b w:val="0"/>
                <w:i w:val="0"/>
                <w:color w:val="000000"/>
                <w:sz w:val="17"/>
              </w:rPr>
              <w:t>• Take medicine / Take vitamins  → (건강을 위해) 복용하다</w:t>
            </w:r>
            <w:r>
              <w:br/>
            </w:r>
            <w:r>
              <w:rPr>
                <w:rFonts w:ascii="Malgun Gothic" w:hAnsi="Malgun Gothic" w:eastAsia="Malgun Gothic"/>
                <w:b w:val="0"/>
                <w:i w:val="0"/>
                <w:color w:val="000000"/>
                <w:sz w:val="17"/>
              </w:rPr>
              <w:t>예문: “Take your medicine and take a break.”</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5. Have</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가지고 있다 / 먹거나 마시다</w:t>
            </w:r>
            <w:r>
              <w:br/>
            </w:r>
            <w:r>
              <w:rPr>
                <w:rFonts w:ascii="Malgun Gothic" w:hAnsi="Malgun Gothic" w:eastAsia="Malgun Gothic"/>
                <w:b w:val="0"/>
                <w:i w:val="0"/>
                <w:color w:val="000000"/>
                <w:sz w:val="17"/>
              </w:rPr>
              <w:t>Have는 세 가지 의미로 자주 써요: (1) 무언가를 가지고 있다, (2) 먹거나 마시다, (3) 신체적 특징이나 상태를 가지고 있다.</w:t>
            </w:r>
            <w:r>
              <w:br/>
            </w:r>
            <w:r>
              <w:rPr>
                <w:rFonts w:ascii="Malgun Gothic" w:hAnsi="Malgun Gothic" w:eastAsia="Malgun Gothic"/>
                <w:b w:val="0"/>
                <w:i w:val="0"/>
                <w:color w:val="000000"/>
                <w:sz w:val="17"/>
              </w:rPr>
              <w:t>자주 쓰는 표현:</w:t>
            </w:r>
            <w:r>
              <w:br/>
            </w:r>
            <w:r>
              <w:rPr>
                <w:rFonts w:ascii="Malgun Gothic" w:hAnsi="Malgun Gothic" w:eastAsia="Malgun Gothic"/>
                <w:b w:val="0"/>
                <w:i w:val="0"/>
                <w:color w:val="000000"/>
                <w:sz w:val="17"/>
              </w:rPr>
              <w:t>• Have breakfast / Have lunch / Have dinner / Have ice cream  → 먹다 / 마시다</w:t>
            </w:r>
            <w:r>
              <w:br/>
            </w:r>
            <w:r>
              <w:rPr>
                <w:rFonts w:ascii="Malgun Gothic" w:hAnsi="Malgun Gothic" w:eastAsia="Malgun Gothic"/>
                <w:b w:val="0"/>
                <w:i w:val="0"/>
                <w:color w:val="000000"/>
                <w:sz w:val="17"/>
              </w:rPr>
              <w:t>• Have long hair / Have short hair / Have a mole  → 신체적 특징</w:t>
            </w:r>
            <w:r>
              <w:br/>
            </w:r>
            <w:r>
              <w:rPr>
                <w:rFonts w:ascii="Malgun Gothic" w:hAnsi="Malgun Gothic" w:eastAsia="Malgun Gothic"/>
                <w:b w:val="0"/>
                <w:i w:val="0"/>
                <w:color w:val="000000"/>
                <w:sz w:val="17"/>
              </w:rPr>
              <w:t>• Have a cold / Have a fever  → 몸 상태</w:t>
            </w:r>
            <w:r>
              <w:br/>
            </w:r>
            <w:r>
              <w:rPr>
                <w:rFonts w:ascii="Malgun Gothic" w:hAnsi="Malgun Gothic" w:eastAsia="Malgun Gothic"/>
                <w:b w:val="0"/>
                <w:i w:val="0"/>
                <w:color w:val="000000"/>
                <w:sz w:val="17"/>
              </w:rPr>
              <w:t>예문: “I had a lot of ice cream, so now I have a cold.”</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6. Make</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만들거나 준비할 때</w:t>
            </w:r>
            <w:r>
              <w:br/>
            </w:r>
            <w:r>
              <w:rPr>
                <w:rFonts w:ascii="Malgun Gothic" w:hAnsi="Malgun Gothic" w:eastAsia="Malgun Gothic"/>
                <w:b w:val="0"/>
                <w:i w:val="0"/>
                <w:color w:val="000000"/>
                <w:sz w:val="17"/>
              </w:rPr>
              <w:t>음식, 침대 정리, 계획 등 무언가를 ‘만들거나 준비할 때’ 써요.</w:t>
            </w:r>
            <w:r>
              <w:br/>
            </w:r>
            <w:r>
              <w:rPr>
                <w:rFonts w:ascii="Malgun Gothic" w:hAnsi="Malgun Gothic" w:eastAsia="Malgun Gothic"/>
                <w:b w:val="0"/>
                <w:i w:val="0"/>
                <w:color w:val="000000"/>
                <w:sz w:val="17"/>
              </w:rPr>
              <w:t>자주 쓰는 표현:</w:t>
            </w:r>
            <w:r>
              <w:br/>
            </w:r>
            <w:r>
              <w:rPr>
                <w:rFonts w:ascii="Malgun Gothic" w:hAnsi="Malgun Gothic" w:eastAsia="Malgun Gothic"/>
                <w:b w:val="0"/>
                <w:i w:val="0"/>
                <w:color w:val="000000"/>
                <w:sz w:val="17"/>
              </w:rPr>
              <w:t>• Make my bed  → 침대를 정리하다</w:t>
            </w:r>
            <w:r>
              <w:br/>
            </w:r>
            <w:r>
              <w:rPr>
                <w:rFonts w:ascii="Malgun Gothic" w:hAnsi="Malgun Gothic" w:eastAsia="Malgun Gothic"/>
                <w:b w:val="0"/>
                <w:i w:val="0"/>
                <w:color w:val="000000"/>
                <w:sz w:val="17"/>
              </w:rPr>
              <w:t>• Make breakfast / Make lunch / Make dinner  → 음식을 차리다</w:t>
            </w:r>
            <w:r>
              <w:br/>
            </w:r>
            <w:r>
              <w:rPr>
                <w:rFonts w:ascii="Malgun Gothic" w:hAnsi="Malgun Gothic" w:eastAsia="Malgun Gothic"/>
                <w:b w:val="0"/>
                <w:i w:val="0"/>
                <w:color w:val="000000"/>
                <w:sz w:val="17"/>
              </w:rPr>
              <w:t>예문: “Make your bed before making breakfast.”</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7. Go</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이동하거나 활동하러 갈 때</w:t>
            </w:r>
            <w:r>
              <w:br/>
            </w:r>
            <w:r>
              <w:rPr>
                <w:rFonts w:ascii="Malgun Gothic" w:hAnsi="Malgun Gothic" w:eastAsia="Malgun Gothic"/>
                <w:b w:val="0"/>
                <w:i w:val="0"/>
                <w:color w:val="000000"/>
                <w:sz w:val="17"/>
              </w:rPr>
              <w:t>어딘가로 이동하거나, 무언가를 ‘하러 갈 때’ 써요. 자주 쓰이는 세 가지 패턴이 있어요.</w:t>
            </w:r>
            <w:r>
              <w:br/>
            </w:r>
            <w:r>
              <w:rPr>
                <w:rFonts w:ascii="Malgun Gothic" w:hAnsi="Malgun Gothic" w:eastAsia="Malgun Gothic"/>
                <w:b w:val="0"/>
                <w:i w:val="0"/>
                <w:color w:val="000000"/>
                <w:sz w:val="17"/>
              </w:rPr>
              <w:t>자주 쓰는 표현:</w:t>
            </w:r>
            <w:r>
              <w:br/>
            </w:r>
            <w:r>
              <w:rPr>
                <w:rFonts w:ascii="Malgun Gothic" w:hAnsi="Malgun Gothic" w:eastAsia="Malgun Gothic"/>
                <w:b w:val="0"/>
                <w:i w:val="0"/>
                <w:color w:val="000000"/>
                <w:sz w:val="17"/>
              </w:rPr>
              <w:t>• Go + V-ing  → Go hiking / Go swimming / Go shopping  (활동)</w:t>
            </w:r>
            <w:r>
              <w:br/>
            </w:r>
            <w:r>
              <w:rPr>
                <w:rFonts w:ascii="Malgun Gothic" w:hAnsi="Malgun Gothic" w:eastAsia="Malgun Gothic"/>
                <w:b w:val="0"/>
                <w:i w:val="0"/>
                <w:color w:val="000000"/>
                <w:sz w:val="17"/>
              </w:rPr>
              <w:t>• Go to + 장소  → Go to work / Go to the gym / Go to a concert  (장소)</w:t>
            </w:r>
            <w:r>
              <w:br/>
            </w:r>
            <w:r>
              <w:rPr>
                <w:rFonts w:ascii="Malgun Gothic" w:hAnsi="Malgun Gothic" w:eastAsia="Malgun Gothic"/>
                <w:b w:val="0"/>
                <w:i w:val="0"/>
                <w:color w:val="000000"/>
                <w:sz w:val="17"/>
              </w:rPr>
              <w:t>• Go on + 이벤트  → Go on a trip / Go on a tour / Go on a business trip  (특정 일정 / 이벤트)</w:t>
            </w:r>
            <w:r>
              <w:br/>
            </w:r>
            <w:r>
              <w:rPr>
                <w:rFonts w:ascii="Malgun Gothic" w:hAnsi="Malgun Gothic" w:eastAsia="Malgun Gothic"/>
                <w:b w:val="0"/>
                <w:i w:val="0"/>
                <w:color w:val="000000"/>
                <w:sz w:val="17"/>
              </w:rPr>
              <w:t>예문: “When I go on a trip this summer, I will go hiking.”</w:t>
            </w:r>
          </w:p>
        </w:tc>
      </w:tr>
    </w:tbl>
    <w:p>
      <w:pPr>
        <w:spacing w:after="160"/>
      </w:pPr>
    </w:p>
    <w:p>
      <w:pPr>
        <w:spacing w:before="120" w:after="60"/>
      </w:pPr>
      <w:r>
        <w:rPr>
          <w:rFonts w:ascii="Malgun Gothic" w:hAnsi="Malgun Gothic" w:eastAsia="Malgun Gothic"/>
          <w:b/>
          <w:i w:val="0"/>
          <w:color w:val="ED7D31"/>
          <w:sz w:val="22"/>
        </w:rPr>
        <w:t>Practice</w:t>
      </w:r>
    </w:p>
    <w:p>
      <w:pPr>
        <w:spacing w:after="0"/>
      </w:pPr>
      <w:r>
        <w:rPr>
          <w:rFonts w:ascii="Malgun Gothic" w:hAnsi="Malgun Gothic" w:eastAsia="Malgun Gothic"/>
          <w:b w:val="0"/>
          <w:i w:val="0"/>
          <w:color w:val="000000"/>
          <w:sz w:val="18"/>
        </w:rPr>
        <w:t>Look at each Korean sentence and try to say it in English using one of our 7 verbs.</w:t>
      </w:r>
    </w:p>
    <w:p>
      <w:pPr>
        <w:spacing w:after="80"/>
      </w:pPr>
    </w:p>
    <w:tbl>
      <w:tblPr>
        <w:tblW w:type="dxa" w:w="9170"/>
        <w:tblLayout w:type="fixed"/>
        <w:tblLook w:firstColumn="1" w:firstRow="1" w:lastColumn="0" w:lastRow="0" w:noHBand="0" w:noVBand="1" w:val="04A0"/>
      </w:tblPr>
      <w:tblGrid>
        <w:gridCol w:w="3500"/>
        <w:gridCol w:w="5670"/>
      </w:tblGrid>
      <w:tr>
        <w:tc>
          <w:tcPr>
            <w:tcW w:type="dxa" w:w="350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Korean</w:t>
            </w:r>
          </w:p>
        </w:tc>
        <w:tc>
          <w:tcPr>
            <w:tcW w:type="dxa" w:w="567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English</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1. 저는 중학생이고, 영어에 푹 빠져 있어요.</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 I’m a middle school student, and I am into English.</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2. 저는 매일 아침 빨래하고 설거지를 해요.</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 I do the laundry and do the dishes every morning.</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3. 숙제가 너무 많아서 피곤해졌어요.</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 I have a lot of homework, so I got tired.</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4. 휴식을 좀 취하고 비타민을 챙겨 드세요.</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 take a rest and take some vitamins.</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5. 오늘 점심에 샐러드 먹었고, 저는 머리가 길어요.</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 I had salads for lunch, and I have long hair.</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6. 침대 정리하고 저녁을 차릴게요.</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 I will make my bed and make dinner.</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7. 이번 여름에 여행 가서 수영하러 갈 거예요.</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 I will go on a trip and go swimming this summer.</w:t>
            </w:r>
          </w:p>
        </w:tc>
      </w:tr>
    </w:tbl>
    <w:p>
      <w:pPr>
        <w:spacing w:after="160"/>
      </w:pPr>
    </w:p>
    <w:p>
      <w:r>
        <w:br w:type="page"/>
      </w:r>
    </w:p>
    <w:p>
      <w:pPr>
        <w:spacing w:before="220" w:after="100"/>
      </w:pPr>
      <w:r>
        <w:rPr>
          <w:rFonts w:ascii="Malgun Gothic" w:hAnsi="Malgun Gothic" w:eastAsia="Malgun Gothic"/>
          <w:b/>
          <w:i/>
          <w:color w:val="F79646"/>
          <w:sz w:val="32"/>
        </w:rPr>
        <w:t>Dialogues</w:t>
      </w:r>
    </w:p>
    <w:p>
      <w:pPr>
        <w:spacing w:after="0"/>
      </w:pPr>
      <w:r>
        <w:rPr>
          <w:rFonts w:ascii="Malgun Gothic" w:hAnsi="Malgun Gothic" w:eastAsia="Malgun Gothic"/>
          <w:b w:val="0"/>
          <w:i w:val="0"/>
          <w:color w:val="000000"/>
          <w:sz w:val="18"/>
        </w:rPr>
        <w:t>Read each dialogue with your partner. Take turns being each character. Circle any new words or phrases.</w:t>
      </w:r>
    </w:p>
    <w:p>
      <w:pPr>
        <w:spacing w:after="80"/>
      </w:pPr>
    </w:p>
    <w:p>
      <w:pPr>
        <w:spacing w:before="120" w:after="60"/>
      </w:pPr>
      <w:r>
        <w:rPr>
          <w:rFonts w:ascii="Malgun Gothic" w:hAnsi="Malgun Gothic" w:eastAsia="Malgun Gothic"/>
          <w:b/>
          <w:i w:val="0"/>
          <w:color w:val="ED7D31"/>
          <w:sz w:val="22"/>
        </w:rPr>
        <w:t>Dialogue 1 — A Weekday Morning</w:t>
      </w:r>
    </w:p>
    <w:p>
      <w:pPr>
        <w:spacing w:after="0"/>
      </w:pPr>
      <w:r>
        <w:rPr>
          <w:rFonts w:ascii="Malgun Gothic" w:hAnsi="Malgun Gothic" w:eastAsia="Malgun Gothic"/>
          <w:b w:val="0"/>
          <w:i w:val="0"/>
          <w:color w:val="000000"/>
          <w:sz w:val="18"/>
        </w:rPr>
        <w:t>A: Good morning! What are you doing?</w:t>
      </w:r>
      <w:r>
        <w:br/>
      </w:r>
      <w:r>
        <w:rPr>
          <w:rFonts w:ascii="Malgun Gothic" w:hAnsi="Malgun Gothic" w:eastAsia="Malgun Gothic"/>
          <w:b w:val="0"/>
          <w:i w:val="0"/>
          <w:color w:val="000000"/>
          <w:sz w:val="18"/>
        </w:rPr>
        <w:t>B: I’m making breakfast. I already made my bed.</w:t>
      </w:r>
      <w:r>
        <w:br/>
      </w:r>
      <w:r>
        <w:rPr>
          <w:rFonts w:ascii="Malgun Gothic" w:hAnsi="Malgun Gothic" w:eastAsia="Malgun Gothic"/>
          <w:b w:val="0"/>
          <w:i w:val="0"/>
          <w:color w:val="000000"/>
          <w:sz w:val="18"/>
        </w:rPr>
        <w:t>A: Nice. I just did my hair. I’ll do my make-up after I have some coffee.</w:t>
      </w:r>
      <w:r>
        <w:br/>
      </w:r>
      <w:r>
        <w:rPr>
          <w:rFonts w:ascii="Malgun Gothic" w:hAnsi="Malgun Gothic" w:eastAsia="Malgun Gothic"/>
          <w:b w:val="0"/>
          <w:i w:val="0"/>
          <w:color w:val="000000"/>
          <w:sz w:val="18"/>
        </w:rPr>
        <w:t>B: By the way, I got a message from Sarah.</w:t>
      </w:r>
      <w:r>
        <w:br/>
      </w:r>
      <w:r>
        <w:rPr>
          <w:rFonts w:ascii="Malgun Gothic" w:hAnsi="Malgun Gothic" w:eastAsia="Malgun Gothic"/>
          <w:b w:val="0"/>
          <w:i w:val="0"/>
          <w:color w:val="000000"/>
          <w:sz w:val="18"/>
        </w:rPr>
        <w:t>A: Oh? What did she say?</w:t>
      </w:r>
      <w:r>
        <w:br/>
      </w:r>
      <w:r>
        <w:rPr>
          <w:rFonts w:ascii="Malgun Gothic" w:hAnsi="Malgun Gothic" w:eastAsia="Malgun Gothic"/>
          <w:b w:val="0"/>
          <w:i w:val="0"/>
          <w:color w:val="000000"/>
          <w:sz w:val="18"/>
        </w:rPr>
        <w:t>B: She got into 경희 university! She wants to celebrate this weekend.</w:t>
      </w:r>
      <w:r>
        <w:br/>
      </w:r>
      <w:r>
        <w:rPr>
          <w:rFonts w:ascii="Malgun Gothic" w:hAnsi="Malgun Gothic" w:eastAsia="Malgun Gothic"/>
          <w:b w:val="0"/>
          <w:i w:val="0"/>
          <w:color w:val="000000"/>
          <w:sz w:val="18"/>
        </w:rPr>
        <w:t>A: That’s great news. I’m so happy for her.</w:t>
      </w:r>
      <w:r>
        <w:br/>
      </w:r>
      <w:r>
        <w:rPr>
          <w:rFonts w:ascii="Malgun Gothic" w:hAnsi="Malgun Gothic" w:eastAsia="Malgun Gothic"/>
          <w:b w:val="0"/>
          <w:i w:val="0"/>
          <w:color w:val="000000"/>
          <w:sz w:val="18"/>
        </w:rPr>
        <w:t>B: Me too. Now have your breakfast and take your vitamins — we’re leaving in 20 minutes.</w:t>
      </w:r>
    </w:p>
    <w:p>
      <w:pPr>
        <w:spacing w:after="80"/>
      </w:pPr>
    </w:p>
    <w:p>
      <w:pPr>
        <w:spacing w:before="120" w:after="60"/>
      </w:pPr>
      <w:r>
        <w:rPr>
          <w:rFonts w:ascii="Malgun Gothic" w:hAnsi="Malgun Gothic" w:eastAsia="Malgun Gothic"/>
          <w:b/>
          <w:i w:val="0"/>
          <w:color w:val="ED7D31"/>
          <w:sz w:val="22"/>
        </w:rPr>
        <w:t>Dialogue 2 — Weekend Plans</w:t>
      </w:r>
    </w:p>
    <w:p>
      <w:pPr>
        <w:spacing w:after="0"/>
      </w:pPr>
      <w:r>
        <w:rPr>
          <w:rFonts w:ascii="Malgun Gothic" w:hAnsi="Malgun Gothic" w:eastAsia="Malgun Gothic"/>
          <w:b w:val="0"/>
          <w:i w:val="0"/>
          <w:color w:val="000000"/>
          <w:sz w:val="18"/>
        </w:rPr>
        <w:t>A: Any plans this weekend?</w:t>
      </w:r>
      <w:r>
        <w:br/>
      </w:r>
      <w:r>
        <w:rPr>
          <w:rFonts w:ascii="Malgun Gothic" w:hAnsi="Malgun Gothic" w:eastAsia="Malgun Gothic"/>
          <w:b w:val="0"/>
          <w:i w:val="0"/>
          <w:color w:val="000000"/>
          <w:sz w:val="18"/>
        </w:rPr>
        <w:t>B: I’m going on a trip to Busan with some friends.</w:t>
      </w:r>
      <w:r>
        <w:br/>
      </w:r>
      <w:r>
        <w:rPr>
          <w:rFonts w:ascii="Malgun Gothic" w:hAnsi="Malgun Gothic" w:eastAsia="Malgun Gothic"/>
          <w:b w:val="0"/>
          <w:i w:val="0"/>
          <w:color w:val="000000"/>
          <w:sz w:val="18"/>
        </w:rPr>
        <w:t>A: Nice! Are you going hiking?</w:t>
      </w:r>
      <w:r>
        <w:br/>
      </w:r>
      <w:r>
        <w:rPr>
          <w:rFonts w:ascii="Malgun Gothic" w:hAnsi="Malgun Gothic" w:eastAsia="Malgun Gothic"/>
          <w:b w:val="0"/>
          <w:i w:val="0"/>
          <w:color w:val="000000"/>
          <w:sz w:val="18"/>
        </w:rPr>
        <w:t>B: Yes, we’re going hiking on Saturday. And on Sunday, we’ll go to a concert.</w:t>
      </w:r>
      <w:r>
        <w:br/>
      </w:r>
      <w:r>
        <w:rPr>
          <w:rFonts w:ascii="Malgun Gothic" w:hAnsi="Malgun Gothic" w:eastAsia="Malgun Gothic"/>
          <w:b w:val="0"/>
          <w:i w:val="0"/>
          <w:color w:val="000000"/>
          <w:sz w:val="18"/>
        </w:rPr>
        <w:t>A: Wow, sounds fun. I’ll just stay home. I have a cold and I’m exhausted from study.</w:t>
      </w:r>
      <w:r>
        <w:br/>
      </w:r>
      <w:r>
        <w:rPr>
          <w:rFonts w:ascii="Malgun Gothic" w:hAnsi="Malgun Gothic" w:eastAsia="Malgun Gothic"/>
          <w:b w:val="0"/>
          <w:i w:val="0"/>
          <w:color w:val="000000"/>
          <w:sz w:val="18"/>
        </w:rPr>
        <w:t>B: Oh no. Take some medicine and take a long break.</w:t>
      </w:r>
      <w:r>
        <w:br/>
      </w:r>
      <w:r>
        <w:rPr>
          <w:rFonts w:ascii="Malgun Gothic" w:hAnsi="Malgun Gothic" w:eastAsia="Malgun Gothic"/>
          <w:b w:val="0"/>
          <w:i w:val="0"/>
          <w:color w:val="000000"/>
          <w:sz w:val="18"/>
        </w:rPr>
        <w:t>A: Thanks. Have fun on your trip!</w:t>
      </w:r>
    </w:p>
    <w:p>
      <w:pPr>
        <w:spacing w:after="80"/>
      </w:pPr>
    </w:p>
    <w:p>
      <w:pPr>
        <w:spacing w:before="120" w:after="60"/>
      </w:pPr>
      <w:r>
        <w:rPr>
          <w:rFonts w:ascii="Malgun Gothic" w:hAnsi="Malgun Gothic" w:eastAsia="Malgun Gothic"/>
          <w:b/>
          <w:i w:val="0"/>
          <w:color w:val="ED7D31"/>
          <w:sz w:val="22"/>
        </w:rPr>
        <w:t>Dialogue 3 — Listening Practice (Gap-Fill)</w:t>
      </w:r>
    </w:p>
    <w:p>
      <w:pPr>
        <w:spacing w:after="0"/>
      </w:pPr>
      <w:r>
        <w:rPr>
          <w:rFonts w:ascii="Malgun Gothic" w:hAnsi="Malgun Gothic" w:eastAsia="Malgun Gothic"/>
          <w:b w:val="0"/>
          <w:i w:val="0"/>
          <w:color w:val="000000"/>
          <w:sz w:val="18"/>
        </w:rPr>
        <w:t>Listen to Dialogue 1 again and fill in the missing words.</w:t>
      </w:r>
    </w:p>
    <w:p>
      <w:pPr>
        <w:spacing w:after="80"/>
      </w:pPr>
    </w:p>
    <w:p>
      <w:pPr>
        <w:spacing w:after="0"/>
      </w:pPr>
      <w:r>
        <w:rPr>
          <w:rFonts w:ascii="Malgun Gothic" w:hAnsi="Malgun Gothic" w:eastAsia="Malgun Gothic"/>
          <w:b w:val="0"/>
          <w:i w:val="0"/>
          <w:color w:val="000000"/>
          <w:sz w:val="18"/>
        </w:rPr>
        <w:t>A: Good morning! What are you doing?</w:t>
      </w:r>
      <w:r>
        <w:br/>
      </w:r>
      <w:r>
        <w:rPr>
          <w:rFonts w:ascii="Malgun Gothic" w:hAnsi="Malgun Gothic" w:eastAsia="Malgun Gothic"/>
          <w:b w:val="0"/>
          <w:i w:val="0"/>
          <w:color w:val="000000"/>
          <w:sz w:val="18"/>
        </w:rPr>
        <w:t>B: I’m ________ breakfast. I already ________ my bed.</w:t>
      </w:r>
      <w:r>
        <w:br/>
      </w:r>
      <w:r>
        <w:rPr>
          <w:rFonts w:ascii="Malgun Gothic" w:hAnsi="Malgun Gothic" w:eastAsia="Malgun Gothic"/>
          <w:b w:val="0"/>
          <w:i w:val="0"/>
          <w:color w:val="000000"/>
          <w:sz w:val="18"/>
        </w:rPr>
        <w:t>A: Nice. I just ________ my hair. I’ll ________ my make-up after I ________ some coffee.</w:t>
      </w:r>
      <w:r>
        <w:br/>
      </w:r>
      <w:r>
        <w:rPr>
          <w:rFonts w:ascii="Malgun Gothic" w:hAnsi="Malgun Gothic" w:eastAsia="Malgun Gothic"/>
          <w:b w:val="0"/>
          <w:i w:val="0"/>
          <w:color w:val="000000"/>
          <w:sz w:val="18"/>
        </w:rPr>
        <w:t>B: By the way, I ________ a message from Sarah.</w:t>
      </w:r>
      <w:r>
        <w:br/>
      </w:r>
      <w:r>
        <w:rPr>
          <w:rFonts w:ascii="Malgun Gothic" w:hAnsi="Malgun Gothic" w:eastAsia="Malgun Gothic"/>
          <w:b w:val="0"/>
          <w:i w:val="0"/>
          <w:color w:val="000000"/>
          <w:sz w:val="18"/>
        </w:rPr>
        <w:t>A: Oh? What did she say?</w:t>
      </w:r>
      <w:r>
        <w:br/>
      </w:r>
      <w:r>
        <w:rPr>
          <w:rFonts w:ascii="Malgun Gothic" w:hAnsi="Malgun Gothic" w:eastAsia="Malgun Gothic"/>
          <w:b w:val="0"/>
          <w:i w:val="0"/>
          <w:color w:val="000000"/>
          <w:sz w:val="18"/>
        </w:rPr>
        <w:t>B: She ________ a new job at a tech company! She wants to celebrate this weekend.</w:t>
      </w:r>
      <w:r>
        <w:br/>
      </w:r>
      <w:r>
        <w:rPr>
          <w:rFonts w:ascii="Malgun Gothic" w:hAnsi="Malgun Gothic" w:eastAsia="Malgun Gothic"/>
          <w:b w:val="0"/>
          <w:i w:val="0"/>
          <w:color w:val="000000"/>
          <w:sz w:val="18"/>
        </w:rPr>
        <w:t>A: That’s great news. I’m so happy for her.</w:t>
      </w:r>
      <w:r>
        <w:br/>
      </w:r>
      <w:r>
        <w:rPr>
          <w:rFonts w:ascii="Malgun Gothic" w:hAnsi="Malgun Gothic" w:eastAsia="Malgun Gothic"/>
          <w:b w:val="0"/>
          <w:i w:val="0"/>
          <w:color w:val="000000"/>
          <w:sz w:val="18"/>
        </w:rPr>
        <w:t>B: Me too. Now ________ your breakfast and ________ your vitamins — we’re leaving in 20 minutes.</w:t>
      </w:r>
    </w:p>
    <w:p>
      <w:pPr>
        <w:spacing w:after="80"/>
      </w:pPr>
    </w:p>
    <w:p>
      <w:pPr>
        <w:spacing w:before="120" w:after="60"/>
      </w:pPr>
      <w:r>
        <w:rPr>
          <w:rFonts w:ascii="Malgun Gothic" w:hAnsi="Malgun Gothic" w:eastAsia="Malgun Gothic"/>
          <w:b/>
          <w:i w:val="0"/>
          <w:color w:val="ED7D31"/>
          <w:sz w:val="22"/>
        </w:rPr>
        <w:t>Homework</w:t>
      </w:r>
    </w:p>
    <w:p>
      <w:pPr>
        <w:spacing w:after="0"/>
      </w:pPr>
      <w:r>
        <w:rPr>
          <w:rFonts w:ascii="Malgun Gothic" w:hAnsi="Malgun Gothic" w:eastAsia="Malgun Gothic"/>
          <w:b w:val="0"/>
          <w:i w:val="0"/>
          <w:color w:val="000000"/>
          <w:sz w:val="18"/>
        </w:rPr>
        <w:t>Write a short paragraph (5–7 sentences) about your daily routine. Use at least one expression from each of the 7 verbs (Be, Do, Get, Take, Have, Make, Go). Be ready to read it out loud next time.</w:t>
      </w:r>
    </w:p>
    <w:p>
      <w:pPr>
        <w:spacing w:after="80"/>
      </w:pPr>
    </w:p>
    <w:p>
      <w:pPr>
        <w:spacing w:after="0"/>
      </w:pPr>
      <w:r>
        <w:rPr>
          <w:rFonts w:ascii="Malgun Gothic" w:hAnsi="Malgun Gothic" w:eastAsia="Malgun Gothic"/>
          <w:b w:val="0"/>
          <w:i w:val="0"/>
          <w:color w:val="000000"/>
          <w:sz w:val="18"/>
        </w:rPr>
        <w:t>Example:</w:t>
      </w:r>
      <w:r>
        <w:br/>
      </w:r>
      <w:r>
        <w:rPr>
          <w:rFonts w:ascii="Malgun Gothic" w:hAnsi="Malgun Gothic" w:eastAsia="Malgun Gothic"/>
          <w:b w:val="0"/>
          <w:i w:val="0"/>
          <w:color w:val="000000"/>
          <w:sz w:val="18"/>
        </w:rPr>
        <w:t>“I am middle school student. I am into shabushabu and weekend hiking. Every morning, I make my bed and have a quick breakfast. After that, I do my hair, take my vitamins, and go to study. When I get tired in the afternoon, I take a short break.”</w:t>
      </w:r>
    </w:p>
    <w:p>
      <w:pPr>
        <w:spacing w:after="80"/>
      </w:pPr>
    </w:p>
    <w:p>
      <w:pPr>
        <w:spacing w:after="0"/>
      </w:pPr>
      <w:r>
        <w:rPr>
          <w:rFonts w:ascii="Malgun Gothic" w:hAnsi="Malgun Gothic" w:eastAsia="Malgun Gothic"/>
          <w:b w:val="0"/>
          <w:i w:val="0"/>
          <w:color w:val="000000"/>
          <w:sz w:val="18"/>
        </w:rPr>
        <w:t>My paragraph:</w:t>
      </w:r>
      <w:r>
        <w:br/>
      </w:r>
      <w:r>
        <w:rPr>
          <w:rFonts w:ascii="Malgun Gothic" w:hAnsi="Malgun Gothic" w:eastAsia="Malgun Gothic"/>
          <w:b w:val="0"/>
          <w:i w:val="0"/>
          <w:color w:val="000000"/>
          <w:sz w:val="18"/>
        </w:rPr>
        <w:t>____________________________________________________________</w:t>
      </w:r>
      <w:r>
        <w:br/>
      </w:r>
      <w:r>
        <w:rPr>
          <w:rFonts w:ascii="Malgun Gothic" w:hAnsi="Malgun Gothic" w:eastAsia="Malgun Gothic"/>
          <w:b w:val="0"/>
          <w:i w:val="0"/>
          <w:color w:val="000000"/>
          <w:sz w:val="18"/>
        </w:rPr>
        <w:t>____________________________________________________________</w:t>
      </w:r>
      <w:r>
        <w:br/>
      </w:r>
      <w:r>
        <w:rPr>
          <w:rFonts w:ascii="Malgun Gothic" w:hAnsi="Malgun Gothic" w:eastAsia="Malgun Gothic"/>
          <w:b w:val="0"/>
          <w:i w:val="0"/>
          <w:color w:val="000000"/>
          <w:sz w:val="18"/>
        </w:rPr>
        <w:t>____________________________________________________________</w:t>
      </w:r>
      <w:r>
        <w:br/>
      </w:r>
      <w:r>
        <w:rPr>
          <w:rFonts w:ascii="Malgun Gothic" w:hAnsi="Malgun Gothic" w:eastAsia="Malgun Gothic"/>
          <w:b w:val="0"/>
          <w:i w:val="0"/>
          <w:color w:val="000000"/>
          <w:sz w:val="18"/>
        </w:rPr>
        <w:t>____________________________________________________________</w:t>
      </w:r>
      <w:r>
        <w:br/>
      </w:r>
      <w:r>
        <w:rPr>
          <w:rFonts w:ascii="Malgun Gothic" w:hAnsi="Malgun Gothic" w:eastAsia="Malgun Gothic"/>
          <w:b w:val="0"/>
          <w:i w:val="0"/>
          <w:color w:val="000000"/>
          <w:sz w:val="18"/>
        </w:rPr>
        <w:t>____________________________________________________________</w:t>
      </w:r>
      <w:r>
        <w:br/>
      </w:r>
      <w:r>
        <w:rPr>
          <w:rFonts w:ascii="Malgun Gothic" w:hAnsi="Malgun Gothic" w:eastAsia="Malgun Gothic"/>
          <w:b w:val="0"/>
          <w:i w:val="0"/>
          <w:color w:val="000000"/>
          <w:sz w:val="18"/>
        </w:rPr>
        <w:t>____________________________________________________________</w:t>
      </w:r>
      <w:r>
        <w:br/>
      </w:r>
      <w:r>
        <w:rPr>
          <w:rFonts w:ascii="Malgun Gothic" w:hAnsi="Malgun Gothic" w:eastAsia="Malgun Gothic"/>
          <w:b w:val="0"/>
          <w:i w:val="0"/>
          <w:color w:val="000000"/>
          <w:sz w:val="18"/>
        </w:rPr>
        <w:t>____________________________________________________________</w:t>
      </w:r>
    </w:p>
    <w:p>
      <w:pPr>
        <w:spacing w:after="80"/>
      </w:pPr>
    </w:p>
    <w:p>
      <w:pPr>
        <w:spacing w:before="220" w:after="100"/>
      </w:pPr>
      <w:r>
        <w:rPr>
          <w:rFonts w:ascii="Malgun Gothic" w:hAnsi="Malgun Gothic" w:eastAsia="Malgun Gothic"/>
          <w:b/>
          <w:i/>
          <w:color w:val="F79646"/>
          <w:sz w:val="32"/>
        </w:rPr>
        <w:t>Page 155 — Get Ready / Watch &amp; Think</w:t>
      </w:r>
    </w:p>
    <w:p>
      <w:pPr>
        <w:spacing w:before="120" w:after="60"/>
      </w:pPr>
      <w:r>
        <w:rPr>
          <w:rFonts w:ascii="Malgun Gothic" w:hAnsi="Malgun Gothic" w:eastAsia="Malgun Gothic"/>
          <w:b/>
          <w:i w:val="0"/>
          <w:color w:val="ED7D31"/>
          <w:sz w:val="22"/>
        </w:rPr>
        <w:t>예시 답</w:t>
      </w:r>
    </w:p>
    <w:p>
      <w:pPr>
        <w:spacing w:after="0"/>
      </w:pPr>
      <w:r>
        <w:rPr>
          <w:rFonts w:ascii="Malgun Gothic" w:hAnsi="Malgun Gothic" w:eastAsia="Malgun Gothic"/>
          <w:b w:val="0"/>
          <w:i w:val="0"/>
          <w:color w:val="000000"/>
          <w:sz w:val="18"/>
        </w:rPr>
        <w:t>〈쿵후 판다〉- 쿵후 마스터, 〈빌리 엘리엇〉- 발레리노, 〈코코〉- 음악가, 기타 연주자, 〈라따뚜이〉- 요리사, 〈국가대표〉- 스키점프 선수, 〈인사이드 아웃〉- 아이스하키 선수, 〈스쿨 오브 락〉- 록 밴드 음악가</w:t>
      </w:r>
    </w:p>
    <w:p>
      <w:pPr>
        <w:spacing w:after="80"/>
      </w:pPr>
    </w:p>
    <w:p>
      <w:pPr>
        <w:spacing w:before="120" w:after="60"/>
      </w:pPr>
      <w:r>
        <w:rPr>
          <w:rFonts w:ascii="Malgun Gothic" w:hAnsi="Malgun Gothic" w:eastAsia="Malgun Gothic"/>
          <w:b/>
          <w:i w:val="0"/>
          <w:color w:val="ED7D31"/>
          <w:sz w:val="22"/>
        </w:rPr>
        <w:t>Scripts</w:t>
      </w:r>
    </w:p>
    <w:tbl>
      <w:tblPr>
        <w:tblW w:type="dxa" w:w="9170"/>
        <w:tblLayout w:type="fixed"/>
        <w:tblLook w:firstColumn="1" w:firstRow="1" w:lastColumn="0" w:lastRow="0" w:noHBand="0" w:noVBand="1" w:val="04A0"/>
      </w:tblPr>
      <w:tblGrid>
        <w:gridCol w:w="3500"/>
        <w:gridCol w:w="5670"/>
      </w:tblGrid>
      <w:tr>
        <w:tc>
          <w:tcPr>
            <w:tcW w:type="dxa" w:w="350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Scripts</w:t>
            </w:r>
          </w:p>
        </w:tc>
        <w:tc>
          <w:tcPr>
            <w:tcW w:type="dxa" w:w="567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해석</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(1) G: You look down today. What’s the matter?</w:t>
            </w:r>
            <w:r>
              <w:br/>
            </w:r>
            <w:r>
              <w:rPr>
                <w:rFonts w:ascii="Malgun Gothic" w:hAnsi="Malgun Gothic" w:eastAsia="Malgun Gothic"/>
                <w:b w:val="0"/>
                <w:i w:val="0"/>
                <w:color w:val="000000"/>
                <w:sz w:val="17"/>
              </w:rPr>
              <w:t>B: I want to take dance classes, but my father doesn’t like that idea. He thinks that boys should play sports.</w:t>
            </w:r>
            <w:r>
              <w:br/>
            </w:r>
            <w:r>
              <w:rPr>
                <w:rFonts w:ascii="Malgun Gothic" w:hAnsi="Malgun Gothic" w:eastAsia="Malgun Gothic"/>
                <w:b w:val="0"/>
                <w:i w:val="0"/>
                <w:color w:val="000000"/>
                <w:sz w:val="17"/>
              </w:rPr>
              <w:t>G: I’m sorry to hear that.</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(1) G: 너는 오늘 우울해 보이는구나. 무슨 일이니?</w:t>
            </w:r>
            <w:r>
              <w:br/>
            </w:r>
            <w:r>
              <w:rPr>
                <w:rFonts w:ascii="Malgun Gothic" w:hAnsi="Malgun Gothic" w:eastAsia="Malgun Gothic"/>
                <w:b w:val="0"/>
                <w:i w:val="0"/>
                <w:color w:val="000000"/>
                <w:sz w:val="17"/>
              </w:rPr>
              <w:t>B: 나는 춤 수업을 듣고 싶은데, 아버지는 그 생각을 마음에 들어하지 않으셔. 아버지는 남자아이들은 운동을 해야 한다고 생각하셔.</w:t>
            </w:r>
            <w:r>
              <w:br/>
            </w:r>
            <w:r>
              <w:rPr>
                <w:rFonts w:ascii="Malgun Gothic" w:hAnsi="Malgun Gothic" w:eastAsia="Malgun Gothic"/>
                <w:b w:val="0"/>
                <w:i w:val="0"/>
                <w:color w:val="000000"/>
                <w:sz w:val="17"/>
              </w:rPr>
              <w:t>G: 그것 참 안됐구나.</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(2) G: Why are you disappointed?</w:t>
            </w:r>
            <w:r>
              <w:br/>
            </w:r>
            <w:r>
              <w:rPr>
                <w:rFonts w:ascii="Malgun Gothic" w:hAnsi="Malgun Gothic" w:eastAsia="Malgun Gothic"/>
                <w:b w:val="0"/>
                <w:i w:val="0"/>
                <w:color w:val="000000"/>
                <w:sz w:val="17"/>
              </w:rPr>
              <w:t>B: I’m preparing for the ski jumping competition, but my record is not good. What should I do?</w:t>
            </w:r>
            <w:r>
              <w:br/>
            </w:r>
            <w:r>
              <w:rPr>
                <w:rFonts w:ascii="Malgun Gothic" w:hAnsi="Malgun Gothic" w:eastAsia="Malgun Gothic"/>
                <w:b w:val="0"/>
                <w:i w:val="0"/>
                <w:color w:val="000000"/>
                <w:sz w:val="17"/>
              </w:rPr>
              <w:t>G: I think you should keep practicing more. I’m sure you’ll get better and better.</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(2) G: 너는 왜 실망하고 있니?</w:t>
            </w:r>
            <w:r>
              <w:br/>
            </w:r>
            <w:r>
              <w:rPr>
                <w:rFonts w:ascii="Malgun Gothic" w:hAnsi="Malgun Gothic" w:eastAsia="Malgun Gothic"/>
                <w:b w:val="0"/>
                <w:i w:val="0"/>
                <w:color w:val="000000"/>
                <w:sz w:val="17"/>
              </w:rPr>
              <w:t>B: 나는 스키점프 대회를 준비하고 있는데, 내 기록이 좋지 않아. 내가 무엇을 해야 할까?</w:t>
            </w:r>
            <w:r>
              <w:br/>
            </w:r>
            <w:r>
              <w:rPr>
                <w:rFonts w:ascii="Malgun Gothic" w:hAnsi="Malgun Gothic" w:eastAsia="Malgun Gothic"/>
                <w:b w:val="0"/>
                <w:i w:val="0"/>
                <w:color w:val="000000"/>
                <w:sz w:val="17"/>
              </w:rPr>
              <w:t>G: 네가 계속 더 많이 연습해야 한다고 생각해. 난 네가 점점 더 나아질 거라고 확신해.</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(3) B: I want to be a cook, but everybody laughs at me. Do you think I should give up my dream?</w:t>
            </w:r>
            <w:r>
              <w:br/>
            </w:r>
            <w:r>
              <w:rPr>
                <w:rFonts w:ascii="Malgun Gothic" w:hAnsi="Malgun Gothic" w:eastAsia="Malgun Gothic"/>
                <w:b w:val="0"/>
                <w:i w:val="0"/>
                <w:color w:val="000000"/>
                <w:sz w:val="17"/>
              </w:rPr>
              <w:t>G: No, never give up. I think you’re really good at cooking. You’ll be a great cook!</w:t>
            </w:r>
            <w:r>
              <w:br/>
            </w:r>
            <w:r>
              <w:rPr>
                <w:rFonts w:ascii="Malgun Gothic" w:hAnsi="Malgun Gothic" w:eastAsia="Malgun Gothic"/>
                <w:b w:val="0"/>
                <w:i w:val="0"/>
                <w:color w:val="000000"/>
                <w:sz w:val="17"/>
              </w:rPr>
              <w:t>B: Thank you.</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(3) B: 나는 요리사가 되고 싶은데, 모두 나를 비웃어. 너는 내가 내 꿈을 포기해야 한다고 생각하니?</w:t>
            </w:r>
            <w:r>
              <w:br/>
            </w:r>
            <w:r>
              <w:rPr>
                <w:rFonts w:ascii="Malgun Gothic" w:hAnsi="Malgun Gothic" w:eastAsia="Malgun Gothic"/>
                <w:b w:val="0"/>
                <w:i w:val="0"/>
                <w:color w:val="000000"/>
                <w:sz w:val="17"/>
              </w:rPr>
              <w:t>G: 아니, 절대 포기하지 마. 나는 네가 정말 요리를 잘한다고 생각해. 너는 훌륭한 요리사가 될 거야!</w:t>
            </w:r>
            <w:r>
              <w:br/>
            </w:r>
            <w:r>
              <w:rPr>
                <w:rFonts w:ascii="Malgun Gothic" w:hAnsi="Malgun Gothic" w:eastAsia="Malgun Gothic"/>
                <w:b w:val="0"/>
                <w:i w:val="0"/>
                <w:color w:val="000000"/>
                <w:sz w:val="17"/>
              </w:rPr>
              <w:t>B: 고마워.</w:t>
            </w:r>
          </w:p>
        </w:tc>
      </w:tr>
    </w:tbl>
    <w:p>
      <w:pPr>
        <w:spacing w:after="160"/>
      </w:pPr>
    </w:p>
    <w:p>
      <w:pPr>
        <w:spacing w:before="120" w:after="60"/>
      </w:pPr>
      <w:r>
        <w:rPr>
          <w:rFonts w:ascii="Malgun Gothic" w:hAnsi="Malgun Gothic" w:eastAsia="Malgun Gothic"/>
          <w:b/>
          <w:i w:val="0"/>
          <w:color w:val="ED7D31"/>
          <w:sz w:val="22"/>
        </w:rPr>
        <w:t>해설</w:t>
      </w:r>
    </w:p>
    <w:p>
      <w:pPr>
        <w:pStyle w:val="ListBullet"/>
        <w:spacing w:after="40"/>
      </w:pPr>
      <w:r>
        <w:rPr>
          <w:rFonts w:ascii="Malgun Gothic" w:hAnsi="Malgun Gothic" w:eastAsia="Malgun Gothic"/>
          <w:b w:val="0"/>
          <w:i w:val="0"/>
          <w:color w:val="000000"/>
          <w:sz w:val="18"/>
        </w:rPr>
        <w:t>(1) 남자가 춤 수업을 듣고 싶다고 했으므로 남자가 여자 아이들과 발레를 연습하고 있는 장면을 고른다.</w:t>
      </w:r>
    </w:p>
    <w:p>
      <w:pPr>
        <w:pStyle w:val="ListBullet"/>
        <w:spacing w:after="40"/>
      </w:pPr>
      <w:r>
        <w:rPr>
          <w:rFonts w:ascii="Malgun Gothic" w:hAnsi="Malgun Gothic" w:eastAsia="Malgun Gothic"/>
          <w:b w:val="0"/>
          <w:i w:val="0"/>
          <w:color w:val="000000"/>
          <w:sz w:val="18"/>
        </w:rPr>
        <w:t>(2) 남자가 스키점프 대회를 준비하고 있다고 했으므로 남자가 스키점프를 연습하고 있는 장면을 고른다.</w:t>
      </w:r>
    </w:p>
    <w:p>
      <w:pPr>
        <w:pStyle w:val="ListBullet"/>
        <w:spacing w:after="40"/>
      </w:pPr>
      <w:r>
        <w:rPr>
          <w:rFonts w:ascii="Malgun Gothic" w:hAnsi="Malgun Gothic" w:eastAsia="Malgun Gothic"/>
          <w:b w:val="0"/>
          <w:i w:val="0"/>
          <w:color w:val="000000"/>
          <w:sz w:val="18"/>
        </w:rPr>
        <w:t>(3) 남자가 요리사가 되고 싶다고 했으므로 남자가 주방에서 국자를 들고 있는 장면을 고른다.</w:t>
      </w:r>
    </w:p>
    <w:p>
      <w:pPr>
        <w:spacing w:before="120" w:after="60"/>
      </w:pPr>
      <w:r>
        <w:rPr>
          <w:rFonts w:ascii="Malgun Gothic" w:hAnsi="Malgun Gothic" w:eastAsia="Malgun Gothic"/>
          <w:b/>
          <w:i w:val="0"/>
          <w:color w:val="ED7D31"/>
          <w:sz w:val="22"/>
        </w:rPr>
        <w:t>Words &amp; Phrases</w:t>
      </w:r>
    </w:p>
    <w:p>
      <w:pPr>
        <w:spacing w:after="0"/>
      </w:pPr>
      <w:r>
        <w:rPr>
          <w:rFonts w:ascii="Malgun Gothic" w:hAnsi="Malgun Gothic" w:eastAsia="Malgun Gothic"/>
          <w:b w:val="0"/>
          <w:i w:val="0"/>
          <w:color w:val="000000"/>
          <w:sz w:val="18"/>
        </w:rPr>
        <w:t>look down 우울해 보이다    disappointed 형 실망한    laugh at ~을 비웃다    give up ~을 포기하다</w:t>
      </w:r>
    </w:p>
    <w:p>
      <w:pPr>
        <w:spacing w:after="80"/>
      </w:pPr>
    </w:p>
    <w:p>
      <w:pPr>
        <w:spacing w:before="120" w:after="60"/>
      </w:pPr>
      <w:r>
        <w:rPr>
          <w:rFonts w:ascii="Malgun Gothic" w:hAnsi="Malgun Gothic" w:eastAsia="Malgun Gothic"/>
          <w:b/>
          <w:i w:val="0"/>
          <w:color w:val="ED7D31"/>
          <w:sz w:val="22"/>
        </w:rPr>
        <w:t>Watch &amp; Think</w:t>
      </w:r>
    </w:p>
    <w:p>
      <w:pPr>
        <w:spacing w:after="0"/>
      </w:pPr>
      <w:r>
        <w:rPr>
          <w:rFonts w:ascii="Malgun Gothic" w:hAnsi="Malgun Gothic" w:eastAsia="Malgun Gothic"/>
          <w:b w:val="0"/>
          <w:i w:val="0"/>
          <w:color w:val="000000"/>
          <w:sz w:val="18"/>
        </w:rPr>
        <w:t>예시 답</w:t>
      </w:r>
      <w:r>
        <w:br/>
      </w:r>
      <w:r>
        <w:rPr>
          <w:rFonts w:ascii="Malgun Gothic" w:hAnsi="Malgun Gothic" w:eastAsia="Malgun Gothic"/>
          <w:b w:val="0"/>
          <w:i w:val="0"/>
          <w:color w:val="000000"/>
          <w:sz w:val="18"/>
        </w:rPr>
        <w:t>Judy worked harder than any other animal to complete her police academy training. Judy는 경찰 학교 훈련을 끝마치기 위해 다른 어떤 동물보다도 더 열심히 연습했다.</w:t>
      </w:r>
    </w:p>
    <w:p>
      <w:pPr>
        <w:spacing w:after="80"/>
      </w:pPr>
    </w:p>
    <w:p>
      <w:pPr>
        <w:spacing w:after="0"/>
      </w:pPr>
      <w:r>
        <w:rPr>
          <w:rFonts w:ascii="Malgun Gothic" w:hAnsi="Malgun Gothic" w:eastAsia="Malgun Gothic"/>
          <w:b w:val="0"/>
          <w:i w:val="0"/>
          <w:color w:val="000000"/>
          <w:sz w:val="18"/>
        </w:rPr>
        <w:t>해설</w:t>
      </w:r>
      <w:r>
        <w:br/>
      </w:r>
      <w:r>
        <w:rPr>
          <w:rFonts w:ascii="Malgun Gothic" w:hAnsi="Malgun Gothic" w:eastAsia="Malgun Gothic"/>
          <w:b w:val="0"/>
          <w:i w:val="0"/>
          <w:color w:val="000000"/>
          <w:sz w:val="18"/>
        </w:rPr>
        <w:t>Judy는 경찰 학교에서 코끼리, 코뿔소, 곰과 같은 큰 동물들과 함께 훈련을 받으며 체력을 기르기 위해 달리기, 윗몸 일으키기, 빙벽 넘기, 권투를 남들보다 더 열심히 연습하여 자신의 약점을 극복하고 경찰이 된다.</w:t>
      </w:r>
    </w:p>
    <w:p>
      <w:pPr>
        <w:spacing w:after="80"/>
      </w:pPr>
    </w:p>
    <w:p>
      <w:pPr>
        <w:spacing w:before="120" w:after="60"/>
      </w:pPr>
      <w:r>
        <w:rPr>
          <w:rFonts w:ascii="Malgun Gothic" w:hAnsi="Malgun Gothic" w:eastAsia="Malgun Gothic"/>
          <w:b/>
          <w:i w:val="0"/>
          <w:color w:val="ED7D31"/>
          <w:sz w:val="22"/>
        </w:rPr>
        <w:t>Check-up</w:t>
      </w:r>
    </w:p>
    <w:p>
      <w:pPr>
        <w:spacing w:after="0"/>
      </w:pPr>
      <w:r>
        <w:rPr>
          <w:rFonts w:ascii="Malgun Gothic" w:hAnsi="Malgun Gothic" w:eastAsia="Malgun Gothic"/>
          <w:b w:val="0"/>
          <w:i w:val="0"/>
          <w:color w:val="000000"/>
          <w:sz w:val="18"/>
        </w:rPr>
        <w:t>01. 괄호 안의 우리말과 일치하도록 대화를 완성하시오.</w:t>
      </w:r>
      <w:r>
        <w:br/>
      </w:r>
      <w:r>
        <w:rPr>
          <w:rFonts w:ascii="Malgun Gothic" w:hAnsi="Malgun Gothic" w:eastAsia="Malgun Gothic"/>
          <w:b w:val="0"/>
          <w:i w:val="0"/>
          <w:color w:val="000000"/>
          <w:sz w:val="18"/>
        </w:rPr>
        <w:t>A: You look down today.</w:t>
      </w:r>
      <w:r>
        <w:br/>
      </w:r>
      <w:r>
        <w:rPr>
          <w:rFonts w:ascii="Malgun Gothic" w:hAnsi="Malgun Gothic" w:eastAsia="Malgun Gothic"/>
          <w:b w:val="0"/>
          <w:i w:val="0"/>
          <w:color w:val="000000"/>
          <w:sz w:val="18"/>
        </w:rPr>
        <w:t>____________________________ ?</w:t>
      </w:r>
      <w:r>
        <w:br/>
      </w:r>
      <w:r>
        <w:rPr>
          <w:rFonts w:ascii="Malgun Gothic" w:hAnsi="Malgun Gothic" w:eastAsia="Malgun Gothic"/>
          <w:b w:val="0"/>
          <w:i w:val="0"/>
          <w:color w:val="000000"/>
          <w:sz w:val="18"/>
        </w:rPr>
        <w:t>(너는 왜 실망하고 있니?)</w:t>
      </w:r>
      <w:r>
        <w:br/>
      </w:r>
      <w:r>
        <w:rPr>
          <w:rFonts w:ascii="Malgun Gothic" w:hAnsi="Malgun Gothic" w:eastAsia="Malgun Gothic"/>
          <w:b w:val="0"/>
          <w:i w:val="0"/>
          <w:color w:val="000000"/>
          <w:sz w:val="18"/>
        </w:rPr>
        <w:t>B: I lost the tennis game.</w:t>
      </w:r>
    </w:p>
    <w:p>
      <w:pPr>
        <w:spacing w:after="80"/>
      </w:pPr>
    </w:p>
    <w:p>
      <w:pPr>
        <w:spacing w:after="0"/>
      </w:pPr>
      <w:r>
        <w:rPr>
          <w:rFonts w:ascii="Malgun Gothic" w:hAnsi="Malgun Gothic" w:eastAsia="Malgun Gothic"/>
          <w:b w:val="0"/>
          <w:i w:val="0"/>
          <w:color w:val="000000"/>
          <w:sz w:val="18"/>
        </w:rPr>
        <w:t>02. 주어진 단어를 바르게 배열하여 대화를 완성하시오.</w:t>
      </w:r>
      <w:r>
        <w:br/>
      </w:r>
      <w:r>
        <w:rPr>
          <w:rFonts w:ascii="Malgun Gothic" w:hAnsi="Malgun Gothic" w:eastAsia="Malgun Gothic"/>
          <w:b w:val="0"/>
          <w:i w:val="0"/>
          <w:color w:val="000000"/>
          <w:sz w:val="18"/>
        </w:rPr>
        <w:t>A: ____________________________ practice harder?</w:t>
      </w:r>
      <w:r>
        <w:br/>
      </w:r>
      <w:r>
        <w:rPr>
          <w:rFonts w:ascii="Malgun Gothic" w:hAnsi="Malgun Gothic" w:eastAsia="Malgun Gothic"/>
          <w:b w:val="0"/>
          <w:i w:val="0"/>
          <w:color w:val="000000"/>
          <w:sz w:val="18"/>
        </w:rPr>
        <w:t>(should / you / do / I / think)</w:t>
      </w:r>
      <w:r>
        <w:br/>
      </w:r>
      <w:r>
        <w:rPr>
          <w:rFonts w:ascii="Malgun Gothic" w:hAnsi="Malgun Gothic" w:eastAsia="Malgun Gothic"/>
          <w:b w:val="0"/>
          <w:i w:val="0"/>
          <w:color w:val="000000"/>
          <w:sz w:val="18"/>
        </w:rPr>
        <w:t>B: Sure. You know, practice makes perfect.</w:t>
      </w:r>
    </w:p>
    <w:p>
      <w:pPr>
        <w:spacing w:after="80"/>
      </w:pPr>
    </w:p>
    <w:p>
      <w:r>
        <w:br w:type="page"/>
      </w:r>
    </w:p>
    <w:p>
      <w:pPr>
        <w:spacing w:before="220" w:after="100"/>
      </w:pPr>
      <w:r>
        <w:rPr>
          <w:rFonts w:ascii="Malgun Gothic" w:hAnsi="Malgun Gothic" w:eastAsia="Malgun Gothic"/>
          <w:b/>
          <w:i/>
          <w:color w:val="F79646"/>
          <w:sz w:val="32"/>
        </w:rPr>
        <w:t>Page 157 — Scripts / Your Turn</w:t>
      </w:r>
    </w:p>
    <w:p>
      <w:pPr>
        <w:spacing w:before="120" w:after="60"/>
      </w:pPr>
      <w:r>
        <w:rPr>
          <w:rFonts w:ascii="Malgun Gothic" w:hAnsi="Malgun Gothic" w:eastAsia="Malgun Gothic"/>
          <w:b/>
          <w:i w:val="0"/>
          <w:color w:val="ED7D31"/>
          <w:sz w:val="22"/>
        </w:rPr>
        <w:t>A Scripts</w:t>
      </w:r>
    </w:p>
    <w:tbl>
      <w:tblPr>
        <w:tblW w:type="dxa" w:w="9170"/>
        <w:tblLayout w:type="fixed"/>
        <w:tblLook w:firstColumn="1" w:firstRow="1" w:lastColumn="0" w:lastRow="0" w:noHBand="0" w:noVBand="1" w:val="04A0"/>
      </w:tblPr>
      <w:tblGrid>
        <w:gridCol w:w="3500"/>
        <w:gridCol w:w="5670"/>
      </w:tblGrid>
      <w:tr>
        <w:tc>
          <w:tcPr>
            <w:tcW w:type="dxa" w:w="350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Scripts</w:t>
            </w:r>
          </w:p>
        </w:tc>
        <w:tc>
          <w:tcPr>
            <w:tcW w:type="dxa" w:w="567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해석</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1. B: You don’t look happy. Why are you disappointed?</w:t>
            </w:r>
            <w:r>
              <w:br/>
            </w:r>
            <w:r>
              <w:rPr>
                <w:rFonts w:ascii="Malgun Gothic" w:hAnsi="Malgun Gothic" w:eastAsia="Malgun Gothic"/>
                <w:b w:val="0"/>
                <w:i w:val="0"/>
                <w:color w:val="000000"/>
                <w:sz w:val="17"/>
              </w:rPr>
              <w:t>G: We lost the basketball game because of my mistake.</w:t>
            </w:r>
            <w:r>
              <w:br/>
            </w:r>
            <w:r>
              <w:rPr>
                <w:rFonts w:ascii="Malgun Gothic" w:hAnsi="Malgun Gothic" w:eastAsia="Malgun Gothic"/>
                <w:b w:val="0"/>
                <w:i w:val="0"/>
                <w:color w:val="000000"/>
                <w:sz w:val="17"/>
              </w:rPr>
              <w:t>B: Come on. Everyone makes mistakes.</w:t>
            </w:r>
            <w:r>
              <w:br/>
            </w:r>
            <w:r>
              <w:rPr>
                <w:rFonts w:ascii="Malgun Gothic" w:hAnsi="Malgun Gothic" w:eastAsia="Malgun Gothic"/>
                <w:b w:val="0"/>
                <w:i w:val="0"/>
                <w:color w:val="000000"/>
                <w:sz w:val="17"/>
              </w:rPr>
              <w:t>G: Do you think I should practice more?</w:t>
            </w:r>
            <w:r>
              <w:br/>
            </w:r>
            <w:r>
              <w:rPr>
                <w:rFonts w:ascii="Malgun Gothic" w:hAnsi="Malgun Gothic" w:eastAsia="Malgun Gothic"/>
                <w:b w:val="0"/>
                <w:i w:val="0"/>
                <w:color w:val="000000"/>
                <w:sz w:val="17"/>
              </w:rPr>
              <w:t>B: Well, yes. You know, practice makes perfect.</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1. B: 너는 기분이 좋아 보이지 않는구나. 왜 실망하고 있니?</w:t>
            </w:r>
            <w:r>
              <w:br/>
            </w:r>
            <w:r>
              <w:rPr>
                <w:rFonts w:ascii="Malgun Gothic" w:hAnsi="Malgun Gothic" w:eastAsia="Malgun Gothic"/>
                <w:b w:val="0"/>
                <w:i w:val="0"/>
                <w:color w:val="000000"/>
                <w:sz w:val="17"/>
              </w:rPr>
              <w:t>G: 내 실수 때문에 우리가 농구 시합에서 졌어.</w:t>
            </w:r>
            <w:r>
              <w:br/>
            </w:r>
            <w:r>
              <w:rPr>
                <w:rFonts w:ascii="Malgun Gothic" w:hAnsi="Malgun Gothic" w:eastAsia="Malgun Gothic"/>
                <w:b w:val="0"/>
                <w:i w:val="0"/>
                <w:color w:val="000000"/>
                <w:sz w:val="17"/>
              </w:rPr>
              <w:t>B: 괜찮아. 모든 사람은 실수하기 마련이야.</w:t>
            </w:r>
            <w:r>
              <w:br/>
            </w:r>
            <w:r>
              <w:rPr>
                <w:rFonts w:ascii="Malgun Gothic" w:hAnsi="Malgun Gothic" w:eastAsia="Malgun Gothic"/>
                <w:b w:val="0"/>
                <w:i w:val="0"/>
                <w:color w:val="000000"/>
                <w:sz w:val="17"/>
              </w:rPr>
              <w:t>G: 너는 내가 더 연습해야 한다고 생각하니?</w:t>
            </w:r>
            <w:r>
              <w:br/>
            </w:r>
            <w:r>
              <w:rPr>
                <w:rFonts w:ascii="Malgun Gothic" w:hAnsi="Malgun Gothic" w:eastAsia="Malgun Gothic"/>
                <w:b w:val="0"/>
                <w:i w:val="0"/>
                <w:color w:val="000000"/>
                <w:sz w:val="17"/>
              </w:rPr>
              <w:t>B: 음, 그래. 너도 알다시피, 연습이 완벽을 만들잖아.</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2. G: Why are you disappointed?</w:t>
            </w:r>
            <w:r>
              <w:br/>
            </w:r>
            <w:r>
              <w:rPr>
                <w:rFonts w:ascii="Malgun Gothic" w:hAnsi="Malgun Gothic" w:eastAsia="Malgun Gothic"/>
                <w:b w:val="0"/>
                <w:i w:val="0"/>
                <w:color w:val="000000"/>
                <w:sz w:val="17"/>
              </w:rPr>
              <w:t>B: I didn’t give a good presentation.</w:t>
            </w:r>
            <w:r>
              <w:br/>
            </w:r>
            <w:r>
              <w:rPr>
                <w:rFonts w:ascii="Malgun Gothic" w:hAnsi="Malgun Gothic" w:eastAsia="Malgun Gothic"/>
                <w:b w:val="0"/>
                <w:i w:val="0"/>
                <w:color w:val="000000"/>
                <w:sz w:val="17"/>
              </w:rPr>
              <w:t>G: Take it easy. Your speech was a little fast, but I liked your presentation.</w:t>
            </w:r>
            <w:r>
              <w:br/>
            </w:r>
            <w:r>
              <w:rPr>
                <w:rFonts w:ascii="Malgun Gothic" w:hAnsi="Malgun Gothic" w:eastAsia="Malgun Gothic"/>
                <w:b w:val="0"/>
                <w:i w:val="0"/>
                <w:color w:val="000000"/>
                <w:sz w:val="17"/>
              </w:rPr>
              <w:t>B: Do you think I should speak more slowly?</w:t>
            </w:r>
            <w:r>
              <w:br/>
            </w:r>
            <w:r>
              <w:rPr>
                <w:rFonts w:ascii="Malgun Gothic" w:hAnsi="Malgun Gothic" w:eastAsia="Malgun Gothic"/>
                <w:b w:val="0"/>
                <w:i w:val="0"/>
                <w:color w:val="000000"/>
                <w:sz w:val="17"/>
              </w:rPr>
              <w:t>G: Yes. It will help your classmates understand you better.</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2. G: 너는 왜 실망하고 있니?</w:t>
            </w:r>
            <w:r>
              <w:br/>
            </w:r>
            <w:r>
              <w:rPr>
                <w:rFonts w:ascii="Malgun Gothic" w:hAnsi="Malgun Gothic" w:eastAsia="Malgun Gothic"/>
                <w:b w:val="0"/>
                <w:i w:val="0"/>
                <w:color w:val="000000"/>
                <w:sz w:val="17"/>
              </w:rPr>
              <w:t>B: 나는 발표를 잘하지 못했어.</w:t>
            </w:r>
            <w:r>
              <w:br/>
            </w:r>
            <w:r>
              <w:rPr>
                <w:rFonts w:ascii="Malgun Gothic" w:hAnsi="Malgun Gothic" w:eastAsia="Malgun Gothic"/>
                <w:b w:val="0"/>
                <w:i w:val="0"/>
                <w:color w:val="000000"/>
                <w:sz w:val="17"/>
              </w:rPr>
              <w:t>G: 괜찮아. 너의 발표는 약간 빨랐지만 나는 너의 발표가 마음에 들었어.</w:t>
            </w:r>
            <w:r>
              <w:br/>
            </w:r>
            <w:r>
              <w:rPr>
                <w:rFonts w:ascii="Malgun Gothic" w:hAnsi="Malgun Gothic" w:eastAsia="Malgun Gothic"/>
                <w:b w:val="0"/>
                <w:i w:val="0"/>
                <w:color w:val="000000"/>
                <w:sz w:val="17"/>
              </w:rPr>
              <w:t>B: 너는 내가 더 천천히 말해야 한다고 생각하니?</w:t>
            </w:r>
            <w:r>
              <w:br/>
            </w:r>
            <w:r>
              <w:rPr>
                <w:rFonts w:ascii="Malgun Gothic" w:hAnsi="Malgun Gothic" w:eastAsia="Malgun Gothic"/>
                <w:b w:val="0"/>
                <w:i w:val="0"/>
                <w:color w:val="000000"/>
                <w:sz w:val="17"/>
              </w:rPr>
              <w:t>G: 응. 그러면 너의 학급 친구들이 네 말을 더 잘 이해하게 될 거야.</w:t>
            </w:r>
          </w:p>
        </w:tc>
      </w:tr>
    </w:tbl>
    <w:p>
      <w:pPr>
        <w:spacing w:after="160"/>
      </w:pPr>
    </w:p>
    <w:p>
      <w:pPr>
        <w:spacing w:after="0"/>
      </w:pPr>
      <w:r>
        <w:rPr>
          <w:rFonts w:ascii="Malgun Gothic" w:hAnsi="Malgun Gothic" w:eastAsia="Malgun Gothic"/>
          <w:b w:val="0"/>
          <w:i w:val="0"/>
          <w:color w:val="000000"/>
          <w:sz w:val="18"/>
        </w:rPr>
        <w:t>Words &amp; Phrases: presentation 명 발표    Take it easy. 걱정하지 마., 진정해.    speech 명 연설, 말    a little 약간, 조금</w:t>
      </w:r>
    </w:p>
    <w:p>
      <w:pPr>
        <w:spacing w:after="80"/>
      </w:pPr>
    </w:p>
    <w:p>
      <w:pPr>
        <w:spacing w:before="120" w:after="60"/>
      </w:pPr>
      <w:r>
        <w:rPr>
          <w:rFonts w:ascii="Malgun Gothic" w:hAnsi="Malgun Gothic" w:eastAsia="Malgun Gothic"/>
          <w:b/>
          <w:i w:val="0"/>
          <w:color w:val="ED7D31"/>
          <w:sz w:val="22"/>
        </w:rPr>
        <w:t>B Script</w:t>
      </w:r>
    </w:p>
    <w:tbl>
      <w:tblPr>
        <w:tblW w:type="dxa" w:w="9170"/>
        <w:tblLayout w:type="fixed"/>
        <w:tblLook w:firstColumn="1" w:firstRow="1" w:lastColumn="0" w:lastRow="0" w:noHBand="0" w:noVBand="1" w:val="04A0"/>
      </w:tblPr>
      <w:tblGrid>
        <w:gridCol w:w="3500"/>
        <w:gridCol w:w="5670"/>
      </w:tblGrid>
      <w:tr>
        <w:tc>
          <w:tcPr>
            <w:tcW w:type="dxa" w:w="350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Script</w:t>
            </w:r>
          </w:p>
        </w:tc>
        <w:tc>
          <w:tcPr>
            <w:tcW w:type="dxa" w:w="567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해석</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G: Junsu, you look down today.</w:t>
            </w:r>
            <w:r>
              <w:br/>
            </w:r>
            <w:r>
              <w:rPr>
                <w:rFonts w:ascii="Malgun Gothic" w:hAnsi="Malgun Gothic" w:eastAsia="Malgun Gothic"/>
                <w:b w:val="0"/>
                <w:i w:val="0"/>
                <w:color w:val="000000"/>
                <w:sz w:val="17"/>
              </w:rPr>
              <w:t>Why are you disappointed?</w:t>
            </w:r>
            <w:r>
              <w:br/>
            </w:r>
            <w:r>
              <w:rPr>
                <w:rFonts w:ascii="Malgun Gothic" w:hAnsi="Malgun Gothic" w:eastAsia="Malgun Gothic"/>
                <w:b w:val="0"/>
                <w:i w:val="0"/>
                <w:color w:val="000000"/>
                <w:sz w:val="17"/>
              </w:rPr>
              <w:t>B: I lost the cooking competition.</w:t>
            </w:r>
            <w:r>
              <w:br/>
            </w:r>
            <w:r>
              <w:rPr>
                <w:rFonts w:ascii="Malgun Gothic" w:hAnsi="Malgun Gothic" w:eastAsia="Malgun Gothic"/>
                <w:b w:val="0"/>
                <w:i w:val="0"/>
                <w:color w:val="000000"/>
                <w:sz w:val="17"/>
              </w:rPr>
              <w:t>G: I’m sorry to hear that. I know you tried hard.</w:t>
            </w:r>
            <w:r>
              <w:br/>
            </w:r>
            <w:r>
              <w:rPr>
                <w:rFonts w:ascii="Malgun Gothic" w:hAnsi="Malgun Gothic" w:eastAsia="Malgun Gothic"/>
                <w:b w:val="0"/>
                <w:i w:val="0"/>
                <w:color w:val="000000"/>
                <w:sz w:val="17"/>
              </w:rPr>
              <w:t>B: Yeah, but maybe that wasn’t enough. Do you think I should learn more cooking tips?</w:t>
            </w:r>
            <w:r>
              <w:br/>
            </w:r>
            <w:r>
              <w:rPr>
                <w:rFonts w:ascii="Malgun Gothic" w:hAnsi="Malgun Gothic" w:eastAsia="Malgun Gothic"/>
                <w:b w:val="0"/>
                <w:i w:val="0"/>
                <w:color w:val="000000"/>
                <w:sz w:val="17"/>
              </w:rPr>
              <w:t>G: Yes. I think they will help. How about getting useful tips from cooking shows online?</w:t>
            </w:r>
            <w:r>
              <w:br/>
            </w:r>
            <w:r>
              <w:rPr>
                <w:rFonts w:ascii="Malgun Gothic" w:hAnsi="Malgun Gothic" w:eastAsia="Malgun Gothic"/>
                <w:b w:val="0"/>
                <w:i w:val="0"/>
                <w:color w:val="000000"/>
                <w:sz w:val="17"/>
              </w:rPr>
              <w:t>B: Okay. I’ll try. Thank you for your advice, Mina.</w:t>
            </w:r>
            <w:r>
              <w:br/>
            </w:r>
            <w:r>
              <w:rPr>
                <w:rFonts w:ascii="Malgun Gothic" w:hAnsi="Malgun Gothic" w:eastAsia="Malgun Gothic"/>
                <w:b w:val="0"/>
                <w:i w:val="0"/>
                <w:color w:val="000000"/>
                <w:sz w:val="17"/>
              </w:rPr>
              <w:t>G: You’re welcome. Just remember I’m a fan of your dishes.</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G: 준수야, 너 오늘 우울해 보이는구나. 왜 실망하고 있니?</w:t>
            </w:r>
            <w:r>
              <w:br/>
            </w:r>
            <w:r>
              <w:rPr>
                <w:rFonts w:ascii="Malgun Gothic" w:hAnsi="Malgun Gothic" w:eastAsia="Malgun Gothic"/>
                <w:b w:val="0"/>
                <w:i w:val="0"/>
                <w:color w:val="000000"/>
                <w:sz w:val="17"/>
              </w:rPr>
              <w:t>B: 요리 대회에서 떨어졌어.</w:t>
            </w:r>
            <w:r>
              <w:br/>
            </w:r>
            <w:r>
              <w:rPr>
                <w:rFonts w:ascii="Malgun Gothic" w:hAnsi="Malgun Gothic" w:eastAsia="Malgun Gothic"/>
                <w:b w:val="0"/>
                <w:i w:val="0"/>
                <w:color w:val="000000"/>
                <w:sz w:val="17"/>
              </w:rPr>
              <w:t>G: 그것 참 안됐구나. 네가 열심히 노력했다는 걸 알아.</w:t>
            </w:r>
            <w:r>
              <w:br/>
            </w:r>
            <w:r>
              <w:rPr>
                <w:rFonts w:ascii="Malgun Gothic" w:hAnsi="Malgun Gothic" w:eastAsia="Malgun Gothic"/>
                <w:b w:val="0"/>
                <w:i w:val="0"/>
                <w:color w:val="000000"/>
                <w:sz w:val="17"/>
              </w:rPr>
              <w:t>B: 응, 하지만 아마 그게 충분하지 않았나 봐. 너는 내가 더 많은 요리 요령들을 배워야 한다고 생각하니?</w:t>
            </w:r>
            <w:r>
              <w:br/>
            </w:r>
            <w:r>
              <w:rPr>
                <w:rFonts w:ascii="Malgun Gothic" w:hAnsi="Malgun Gothic" w:eastAsia="Malgun Gothic"/>
                <w:b w:val="0"/>
                <w:i w:val="0"/>
                <w:color w:val="000000"/>
                <w:sz w:val="17"/>
              </w:rPr>
              <w:t>G: 응. 나는 그것이 도움이 될 거라고 생각해. 온라인 요리 영상에서 유용한 조언들을 얻는 게 어때?</w:t>
            </w:r>
            <w:r>
              <w:br/>
            </w:r>
            <w:r>
              <w:rPr>
                <w:rFonts w:ascii="Malgun Gothic" w:hAnsi="Malgun Gothic" w:eastAsia="Malgun Gothic"/>
                <w:b w:val="0"/>
                <w:i w:val="0"/>
                <w:color w:val="000000"/>
                <w:sz w:val="17"/>
              </w:rPr>
              <w:t>B: 알았어. 시도해 볼게. 조언해 줘서 고마워, 미나야.</w:t>
            </w:r>
            <w:r>
              <w:br/>
            </w:r>
            <w:r>
              <w:rPr>
                <w:rFonts w:ascii="Malgun Gothic" w:hAnsi="Malgun Gothic" w:eastAsia="Malgun Gothic"/>
                <w:b w:val="0"/>
                <w:i w:val="0"/>
                <w:color w:val="000000"/>
                <w:sz w:val="17"/>
              </w:rPr>
              <w:t>G: 천만에. 내가 네 요리의 팬이라는 것만 기억해.</w:t>
            </w:r>
          </w:p>
        </w:tc>
      </w:tr>
    </w:tbl>
    <w:p>
      <w:pPr>
        <w:spacing w:after="160"/>
      </w:pPr>
    </w:p>
    <w:p>
      <w:pPr>
        <w:spacing w:before="120" w:after="60"/>
      </w:pPr>
      <w:r>
        <w:rPr>
          <w:rFonts w:ascii="Malgun Gothic" w:hAnsi="Malgun Gothic" w:eastAsia="Malgun Gothic"/>
          <w:b/>
          <w:i w:val="0"/>
          <w:color w:val="ED7D31"/>
          <w:sz w:val="22"/>
        </w:rPr>
        <w:t>Your Turn</w:t>
      </w:r>
    </w:p>
    <w:tbl>
      <w:tblPr>
        <w:tblW w:type="dxa" w:w="9170"/>
        <w:tblLayout w:type="fixed"/>
        <w:tblLook w:firstColumn="1" w:firstRow="1" w:lastColumn="0" w:lastRow="0" w:noHBand="0" w:noVBand="1" w:val="04A0"/>
      </w:tblPr>
      <w:tblGrid>
        <w:gridCol w:w="3500"/>
        <w:gridCol w:w="5670"/>
      </w:tblGrid>
      <w:tr>
        <w:tc>
          <w:tcPr>
            <w:tcW w:type="dxa" w:w="350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Script</w:t>
            </w:r>
          </w:p>
        </w:tc>
        <w:tc>
          <w:tcPr>
            <w:tcW w:type="dxa" w:w="567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해석</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 Why are you disappointed?</w:t>
            </w:r>
            <w:r>
              <w:br/>
            </w:r>
            <w:r>
              <w:rPr>
                <w:rFonts w:ascii="Malgun Gothic" w:hAnsi="Malgun Gothic" w:eastAsia="Malgun Gothic"/>
                <w:b w:val="0"/>
                <w:i w:val="0"/>
                <w:color w:val="000000"/>
                <w:sz w:val="17"/>
              </w:rPr>
              <w:t>B: I didn’t do well in the English speaking contest.</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 너는 왜 실망하고 있니?</w:t>
            </w:r>
            <w:r>
              <w:br/>
            </w:r>
            <w:r>
              <w:rPr>
                <w:rFonts w:ascii="Malgun Gothic" w:hAnsi="Malgun Gothic" w:eastAsia="Malgun Gothic"/>
                <w:b w:val="0"/>
                <w:i w:val="0"/>
                <w:color w:val="000000"/>
                <w:sz w:val="17"/>
              </w:rPr>
              <w:t>B: 영어 말하기 대회에서 잘하지 못했어.</w:t>
            </w:r>
          </w:p>
        </w:tc>
      </w:tr>
    </w:tbl>
    <w:p>
      <w:pPr>
        <w:spacing w:after="160"/>
      </w:pPr>
    </w:p>
    <w:p>
      <w:pPr>
        <w:spacing w:before="120" w:after="60"/>
      </w:pPr>
      <w:r>
        <w:rPr>
          <w:rFonts w:ascii="Malgun Gothic" w:hAnsi="Malgun Gothic" w:eastAsia="Malgun Gothic"/>
          <w:b/>
          <w:i w:val="0"/>
          <w:color w:val="ED7D31"/>
          <w:sz w:val="22"/>
        </w:rPr>
        <w:t>Check-up</w:t>
      </w:r>
    </w:p>
    <w:p>
      <w:pPr>
        <w:spacing w:after="0"/>
      </w:pPr>
      <w:r>
        <w:rPr>
          <w:rFonts w:ascii="Malgun Gothic" w:hAnsi="Malgun Gothic" w:eastAsia="Malgun Gothic"/>
          <w:b w:val="0"/>
          <w:i w:val="0"/>
          <w:color w:val="000000"/>
          <w:sz w:val="18"/>
        </w:rPr>
        <w:t>01. 다음을 듣고, 여자의 말에 이어질 알맞은 응답을 고르시오.</w:t>
      </w:r>
      <w:r>
        <w:br/>
      </w:r>
      <w:r>
        <w:rPr>
          <w:rFonts w:ascii="Malgun Gothic" w:hAnsi="Malgun Gothic" w:eastAsia="Malgun Gothic"/>
          <w:b w:val="0"/>
          <w:i w:val="0"/>
          <w:color w:val="000000"/>
          <w:sz w:val="18"/>
        </w:rPr>
        <w:t>① No, you can’t.    ② I’m sorry to hear that.    ③ You’re welcome.    ④ Thank you for your advice.    ⑤ Yes. Practice makes perfect.</w:t>
      </w:r>
    </w:p>
    <w:p>
      <w:pPr>
        <w:spacing w:after="80"/>
      </w:pPr>
    </w:p>
    <w:p>
      <w:pPr>
        <w:spacing w:after="0"/>
      </w:pPr>
      <w:r>
        <w:rPr>
          <w:rFonts w:ascii="Malgun Gothic" w:hAnsi="Malgun Gothic" w:eastAsia="Malgun Gothic"/>
          <w:b w:val="0"/>
          <w:i w:val="0"/>
          <w:color w:val="000000"/>
          <w:sz w:val="18"/>
        </w:rPr>
        <w:t>02. 대화를 듣고 빈칸에 알맞은 말을 쓰시오.</w:t>
      </w:r>
      <w:r>
        <w:br/>
      </w:r>
      <w:r>
        <w:rPr>
          <w:rFonts w:ascii="Malgun Gothic" w:hAnsi="Malgun Gothic" w:eastAsia="Malgun Gothic"/>
          <w:b w:val="0"/>
          <w:i w:val="0"/>
          <w:color w:val="000000"/>
          <w:sz w:val="18"/>
        </w:rPr>
        <w:t>Junsu is disappointed because he lost ________________.</w:t>
      </w:r>
    </w:p>
    <w:p>
      <w:pPr>
        <w:spacing w:after="80"/>
      </w:pPr>
    </w:p>
    <w:p>
      <w:pPr>
        <w:spacing w:before="220" w:after="100"/>
      </w:pPr>
      <w:r>
        <w:rPr>
          <w:rFonts w:ascii="Malgun Gothic" w:hAnsi="Malgun Gothic" w:eastAsia="Malgun Gothic"/>
          <w:b/>
          <w:i/>
          <w:color w:val="F79646"/>
          <w:sz w:val="32"/>
        </w:rPr>
        <w:t>Page 159 — Look and Talk / Mission</w:t>
      </w:r>
    </w:p>
    <w:p>
      <w:pPr>
        <w:spacing w:before="120" w:after="60"/>
      </w:pPr>
      <w:r>
        <w:rPr>
          <w:rFonts w:ascii="Malgun Gothic" w:hAnsi="Malgun Gothic" w:eastAsia="Malgun Gothic"/>
          <w:b/>
          <w:i w:val="0"/>
          <w:color w:val="ED7D31"/>
          <w:sz w:val="22"/>
        </w:rPr>
        <w:t>Look and talk. 예시 대화</w:t>
      </w:r>
    </w:p>
    <w:tbl>
      <w:tblPr>
        <w:tblW w:type="dxa" w:w="9170"/>
        <w:tblLayout w:type="fixed"/>
        <w:tblLook w:firstColumn="1" w:firstRow="1" w:lastColumn="0" w:lastRow="0" w:noHBand="0" w:noVBand="1" w:val="04A0"/>
      </w:tblPr>
      <w:tblGrid>
        <w:gridCol w:w="3500"/>
        <w:gridCol w:w="5670"/>
      </w:tblGrid>
      <w:tr>
        <w:tc>
          <w:tcPr>
            <w:tcW w:type="dxa" w:w="350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English</w:t>
            </w:r>
          </w:p>
        </w:tc>
        <w:tc>
          <w:tcPr>
            <w:tcW w:type="dxa" w:w="567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해석</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1. A: Why are you disappointed?</w:t>
            </w:r>
            <w:r>
              <w:br/>
            </w:r>
            <w:r>
              <w:rPr>
                <w:rFonts w:ascii="Malgun Gothic" w:hAnsi="Malgun Gothic" w:eastAsia="Malgun Gothic"/>
                <w:b w:val="0"/>
                <w:i w:val="0"/>
                <w:color w:val="000000"/>
                <w:sz w:val="17"/>
              </w:rPr>
              <w:t>B: I failed the audition for the City Musical Team. Do you think I should keep trying?</w:t>
            </w:r>
            <w:r>
              <w:br/>
            </w:r>
            <w:r>
              <w:rPr>
                <w:rFonts w:ascii="Malgun Gothic" w:hAnsi="Malgun Gothic" w:eastAsia="Malgun Gothic"/>
                <w:b w:val="0"/>
                <w:i w:val="0"/>
                <w:color w:val="000000"/>
                <w:sz w:val="17"/>
              </w:rPr>
              <w:t>A: Sure. Don’t give up. You’ll do better next time.</w:t>
            </w:r>
            <w:r>
              <w:br/>
            </w:r>
            <w:r>
              <w:rPr>
                <w:rFonts w:ascii="Malgun Gothic" w:hAnsi="Malgun Gothic" w:eastAsia="Malgun Gothic"/>
                <w:b w:val="0"/>
                <w:i w:val="0"/>
                <w:color w:val="000000"/>
                <w:sz w:val="17"/>
              </w:rPr>
              <w:t>B: Thank you.</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1. A: 너는 왜 실망하고 있니?</w:t>
            </w:r>
            <w:r>
              <w:br/>
            </w:r>
            <w:r>
              <w:rPr>
                <w:rFonts w:ascii="Malgun Gothic" w:hAnsi="Malgun Gothic" w:eastAsia="Malgun Gothic"/>
                <w:b w:val="0"/>
                <w:i w:val="0"/>
                <w:color w:val="000000"/>
                <w:sz w:val="17"/>
              </w:rPr>
              <w:t>B: 나는 시립 뮤지컬 팀 오디션에서 떨어졌어. 너는 내가 계속 노력해야 한다고 생각하니?</w:t>
            </w:r>
            <w:r>
              <w:br/>
            </w:r>
            <w:r>
              <w:rPr>
                <w:rFonts w:ascii="Malgun Gothic" w:hAnsi="Malgun Gothic" w:eastAsia="Malgun Gothic"/>
                <w:b w:val="0"/>
                <w:i w:val="0"/>
                <w:color w:val="000000"/>
                <w:sz w:val="17"/>
              </w:rPr>
              <w:t>A: 물론이지, 포기하지 마. 너는 다음번에 더 잘할 거야.</w:t>
            </w:r>
            <w:r>
              <w:br/>
            </w:r>
            <w:r>
              <w:rPr>
                <w:rFonts w:ascii="Malgun Gothic" w:hAnsi="Malgun Gothic" w:eastAsia="Malgun Gothic"/>
                <w:b w:val="0"/>
                <w:i w:val="0"/>
                <w:color w:val="000000"/>
                <w:sz w:val="17"/>
              </w:rPr>
              <w:t>B: 고마워.</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2. A: Why are you disappointed?</w:t>
            </w:r>
            <w:r>
              <w:br/>
            </w:r>
            <w:r>
              <w:rPr>
                <w:rFonts w:ascii="Malgun Gothic" w:hAnsi="Malgun Gothic" w:eastAsia="Malgun Gothic"/>
                <w:b w:val="0"/>
                <w:i w:val="0"/>
                <w:color w:val="000000"/>
                <w:sz w:val="17"/>
              </w:rPr>
              <w:t>B: I failed the audition for the Street Dance Team. Do you think I should practice more?</w:t>
            </w:r>
            <w:r>
              <w:br/>
            </w:r>
            <w:r>
              <w:rPr>
                <w:rFonts w:ascii="Malgun Gothic" w:hAnsi="Malgun Gothic" w:eastAsia="Malgun Gothic"/>
                <w:b w:val="0"/>
                <w:i w:val="0"/>
                <w:color w:val="000000"/>
                <w:sz w:val="17"/>
              </w:rPr>
              <w:t>A: Sure. Don’t give up. You’ll do better next time.</w:t>
            </w:r>
            <w:r>
              <w:br/>
            </w:r>
            <w:r>
              <w:rPr>
                <w:rFonts w:ascii="Malgun Gothic" w:hAnsi="Malgun Gothic" w:eastAsia="Malgun Gothic"/>
                <w:b w:val="0"/>
                <w:i w:val="0"/>
                <w:color w:val="000000"/>
                <w:sz w:val="17"/>
              </w:rPr>
              <w:t>B: Thank you.</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2. A: 너는 왜 실망하고 있니?</w:t>
            </w:r>
            <w:r>
              <w:br/>
            </w:r>
            <w:r>
              <w:rPr>
                <w:rFonts w:ascii="Malgun Gothic" w:hAnsi="Malgun Gothic" w:eastAsia="Malgun Gothic"/>
                <w:b w:val="0"/>
                <w:i w:val="0"/>
                <w:color w:val="000000"/>
                <w:sz w:val="17"/>
              </w:rPr>
              <w:t>B: 나는 거리 댄스 팀 오디션에서 떨어졌어. 너는 내가 더 많이 연습해야 한다고 생각하니?</w:t>
            </w:r>
            <w:r>
              <w:br/>
            </w:r>
            <w:r>
              <w:rPr>
                <w:rFonts w:ascii="Malgun Gothic" w:hAnsi="Malgun Gothic" w:eastAsia="Malgun Gothic"/>
                <w:b w:val="0"/>
                <w:i w:val="0"/>
                <w:color w:val="000000"/>
                <w:sz w:val="17"/>
              </w:rPr>
              <w:t>A: 물론이지. 포기하지 마, 너는 다음번에 더 잘할 거야.</w:t>
            </w:r>
            <w:r>
              <w:br/>
            </w:r>
            <w:r>
              <w:rPr>
                <w:rFonts w:ascii="Malgun Gothic" w:hAnsi="Malgun Gothic" w:eastAsia="Malgun Gothic"/>
                <w:b w:val="0"/>
                <w:i w:val="0"/>
                <w:color w:val="000000"/>
                <w:sz w:val="17"/>
              </w:rPr>
              <w:t>B: 고마워.</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3. A: Why are you disappointed?</w:t>
            </w:r>
            <w:r>
              <w:br/>
            </w:r>
            <w:r>
              <w:rPr>
                <w:rFonts w:ascii="Malgun Gothic" w:hAnsi="Malgun Gothic" w:eastAsia="Malgun Gothic"/>
                <w:b w:val="0"/>
                <w:i w:val="0"/>
                <w:color w:val="000000"/>
                <w:sz w:val="17"/>
              </w:rPr>
              <w:t>B: I failed the audition for the Town Beatbox Team. Do you think I should take beatbox classes?</w:t>
            </w:r>
            <w:r>
              <w:br/>
            </w:r>
            <w:r>
              <w:rPr>
                <w:rFonts w:ascii="Malgun Gothic" w:hAnsi="Malgun Gothic" w:eastAsia="Malgun Gothic"/>
                <w:b w:val="0"/>
                <w:i w:val="0"/>
                <w:color w:val="000000"/>
                <w:sz w:val="17"/>
              </w:rPr>
              <w:t>A: Sure. Don’t give up. You’ll do better next time.</w:t>
            </w:r>
            <w:r>
              <w:br/>
            </w:r>
            <w:r>
              <w:rPr>
                <w:rFonts w:ascii="Malgun Gothic" w:hAnsi="Malgun Gothic" w:eastAsia="Malgun Gothic"/>
                <w:b w:val="0"/>
                <w:i w:val="0"/>
                <w:color w:val="000000"/>
                <w:sz w:val="17"/>
              </w:rPr>
              <w:t>B: Thank you.</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3. A: 너는 왜 실망하고 있니?</w:t>
            </w:r>
            <w:r>
              <w:br/>
            </w:r>
            <w:r>
              <w:rPr>
                <w:rFonts w:ascii="Malgun Gothic" w:hAnsi="Malgun Gothic" w:eastAsia="Malgun Gothic"/>
                <w:b w:val="0"/>
                <w:i w:val="0"/>
                <w:color w:val="000000"/>
                <w:sz w:val="17"/>
              </w:rPr>
              <w:t>B: 나는 마을 비트박스 팀 오디션에서 떨어졌어. 너는 내가 비트박스 수업을 들어야 한다고 생각하니?</w:t>
            </w:r>
            <w:r>
              <w:br/>
            </w:r>
            <w:r>
              <w:rPr>
                <w:rFonts w:ascii="Malgun Gothic" w:hAnsi="Malgun Gothic" w:eastAsia="Malgun Gothic"/>
                <w:b w:val="0"/>
                <w:i w:val="0"/>
                <w:color w:val="000000"/>
                <w:sz w:val="17"/>
              </w:rPr>
              <w:t>A: 물론이지. 포기하지 마. 너는 다음번에 더 잘할 거야.</w:t>
            </w:r>
            <w:r>
              <w:br/>
            </w:r>
            <w:r>
              <w:rPr>
                <w:rFonts w:ascii="Malgun Gothic" w:hAnsi="Malgun Gothic" w:eastAsia="Malgun Gothic"/>
                <w:b w:val="0"/>
                <w:i w:val="0"/>
                <w:color w:val="000000"/>
                <w:sz w:val="17"/>
              </w:rPr>
              <w:t>B: 고마워.</w:t>
            </w:r>
          </w:p>
        </w:tc>
      </w:tr>
    </w:tbl>
    <w:p>
      <w:pPr>
        <w:spacing w:after="160"/>
      </w:pPr>
    </w:p>
    <w:p>
      <w:pPr>
        <w:spacing w:after="0"/>
      </w:pPr>
      <w:r>
        <w:rPr>
          <w:rFonts w:ascii="Malgun Gothic" w:hAnsi="Malgun Gothic" w:eastAsia="Malgun Gothic"/>
          <w:b w:val="0"/>
          <w:i w:val="0"/>
          <w:color w:val="000000"/>
          <w:sz w:val="18"/>
        </w:rPr>
        <w:t>Words &amp; Phrases: audition 명 오디션    youth 명 청소년, 젊은이    keep -ing 계속 ~하다</w:t>
      </w:r>
    </w:p>
    <w:p>
      <w:pPr>
        <w:spacing w:after="80"/>
      </w:pPr>
    </w:p>
    <w:p>
      <w:pPr>
        <w:spacing w:before="120" w:after="60"/>
      </w:pPr>
      <w:r>
        <w:rPr>
          <w:rFonts w:ascii="Malgun Gothic" w:hAnsi="Malgun Gothic" w:eastAsia="Malgun Gothic"/>
          <w:b/>
          <w:i w:val="0"/>
          <w:color w:val="ED7D31"/>
          <w:sz w:val="22"/>
        </w:rPr>
        <w:t>Mission 예시 대화</w:t>
      </w:r>
    </w:p>
    <w:tbl>
      <w:tblPr>
        <w:tblW w:type="dxa" w:w="9170"/>
        <w:tblLayout w:type="fixed"/>
        <w:tblLook w:firstColumn="1" w:firstRow="1" w:lastColumn="0" w:lastRow="0" w:noHBand="0" w:noVBand="1" w:val="04A0"/>
      </w:tblPr>
      <w:tblGrid>
        <w:gridCol w:w="3500"/>
        <w:gridCol w:w="5670"/>
      </w:tblGrid>
      <w:tr>
        <w:tc>
          <w:tcPr>
            <w:tcW w:type="dxa" w:w="350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English</w:t>
            </w:r>
          </w:p>
        </w:tc>
        <w:tc>
          <w:tcPr>
            <w:tcW w:type="dxa" w:w="567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해석</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 Do you think I should have a role model for my future?</w:t>
            </w:r>
            <w:r>
              <w:br/>
            </w:r>
            <w:r>
              <w:rPr>
                <w:rFonts w:ascii="Malgun Gothic" w:hAnsi="Malgun Gothic" w:eastAsia="Malgun Gothic"/>
                <w:b w:val="0"/>
                <w:i w:val="0"/>
                <w:color w:val="000000"/>
                <w:sz w:val="17"/>
              </w:rPr>
              <w:t>B: Yes. I think that will help. / No. I think you should set specific goals.</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 너는 내가 미래를 위해 롤 모델을 가져야 한다고 생각하니?</w:t>
            </w:r>
            <w:r>
              <w:br/>
            </w:r>
            <w:r>
              <w:rPr>
                <w:rFonts w:ascii="Malgun Gothic" w:hAnsi="Malgun Gothic" w:eastAsia="Malgun Gothic"/>
                <w:b w:val="0"/>
                <w:i w:val="0"/>
                <w:color w:val="000000"/>
                <w:sz w:val="17"/>
              </w:rPr>
              <w:t>B: 응. 나는 그게 도움이 될 거라고 생각해. / 아니. 나는 네가 구체적인 목표를 세워야 한다고 생각해.</w:t>
            </w:r>
          </w:p>
        </w:tc>
      </w:tr>
    </w:tbl>
    <w:p>
      <w:pPr>
        <w:spacing w:after="160"/>
      </w:pPr>
    </w:p>
    <w:p>
      <w:pPr>
        <w:spacing w:after="0"/>
      </w:pPr>
      <w:r>
        <w:rPr>
          <w:rFonts w:ascii="Malgun Gothic" w:hAnsi="Malgun Gothic" w:eastAsia="Malgun Gothic"/>
          <w:b w:val="0"/>
          <w:i w:val="0"/>
          <w:color w:val="000000"/>
          <w:sz w:val="18"/>
        </w:rPr>
        <w:t>Words &amp; Phrases: role model 역할 모델    specific 형 구체적인</w:t>
      </w:r>
    </w:p>
    <w:p>
      <w:pPr>
        <w:spacing w:after="80"/>
      </w:pPr>
    </w:p>
    <w:p>
      <w:pPr>
        <w:spacing w:before="120" w:after="60"/>
      </w:pPr>
      <w:r>
        <w:rPr>
          <w:rFonts w:ascii="Malgun Gothic" w:hAnsi="Malgun Gothic" w:eastAsia="Malgun Gothic"/>
          <w:b/>
          <w:i w:val="0"/>
          <w:color w:val="ED7D31"/>
          <w:sz w:val="22"/>
        </w:rPr>
        <w:t>Check-up</w:t>
      </w:r>
    </w:p>
    <w:p>
      <w:pPr>
        <w:spacing w:after="0"/>
      </w:pPr>
      <w:r>
        <w:rPr>
          <w:rFonts w:ascii="Malgun Gothic" w:hAnsi="Malgun Gothic" w:eastAsia="Malgun Gothic"/>
          <w:b w:val="0"/>
          <w:i w:val="0"/>
          <w:color w:val="000000"/>
          <w:sz w:val="18"/>
        </w:rPr>
        <w:t>01. 대화의 괄호 안에서 알맞은 말을 고르시오.</w:t>
      </w:r>
      <w:r>
        <w:br/>
      </w:r>
      <w:r>
        <w:rPr>
          <w:rFonts w:ascii="Malgun Gothic" w:hAnsi="Malgun Gothic" w:eastAsia="Malgun Gothic"/>
          <w:b w:val="0"/>
          <w:i w:val="0"/>
          <w:color w:val="000000"/>
          <w:sz w:val="18"/>
        </w:rPr>
        <w:t>A: Why are you disappointed?</w:t>
      </w:r>
      <w:r>
        <w:br/>
      </w:r>
      <w:r>
        <w:rPr>
          <w:rFonts w:ascii="Malgun Gothic" w:hAnsi="Malgun Gothic" w:eastAsia="Malgun Gothic"/>
          <w:b w:val="0"/>
          <w:i w:val="0"/>
          <w:color w:val="000000"/>
          <w:sz w:val="18"/>
        </w:rPr>
        <w:t>B: I (failed the math test / took a math test).</w:t>
      </w:r>
      <w:r>
        <w:br/>
      </w:r>
      <w:r>
        <w:rPr>
          <w:rFonts w:ascii="Malgun Gothic" w:hAnsi="Malgun Gothic" w:eastAsia="Malgun Gothic"/>
          <w:b w:val="0"/>
          <w:i w:val="0"/>
          <w:color w:val="000000"/>
          <w:sz w:val="18"/>
        </w:rPr>
        <w:t>A: I’m sorry to hear that.</w:t>
      </w:r>
    </w:p>
    <w:p>
      <w:pPr>
        <w:spacing w:after="80"/>
      </w:pPr>
    </w:p>
    <w:p>
      <w:pPr>
        <w:spacing w:after="0"/>
      </w:pPr>
      <w:r>
        <w:rPr>
          <w:rFonts w:ascii="Malgun Gothic" w:hAnsi="Malgun Gothic" w:eastAsia="Malgun Gothic"/>
          <w:b w:val="0"/>
          <w:i w:val="0"/>
          <w:color w:val="000000"/>
          <w:sz w:val="18"/>
        </w:rPr>
        <w:t>02. 대화의 빈칸에 알맞은 말을 쓰시오.</w:t>
      </w:r>
      <w:r>
        <w:br/>
      </w:r>
      <w:r>
        <w:rPr>
          <w:rFonts w:ascii="Malgun Gothic" w:hAnsi="Malgun Gothic" w:eastAsia="Malgun Gothic"/>
          <w:b w:val="0"/>
          <w:i w:val="0"/>
          <w:color w:val="000000"/>
          <w:sz w:val="18"/>
        </w:rPr>
        <w:t>A: I want to be a scientist. Do you think ________ ________ take science lessons?</w:t>
      </w:r>
      <w:r>
        <w:br/>
      </w:r>
      <w:r>
        <w:rPr>
          <w:rFonts w:ascii="Malgun Gothic" w:hAnsi="Malgun Gothic" w:eastAsia="Malgun Gothic"/>
          <w:b w:val="0"/>
          <w:i w:val="0"/>
          <w:color w:val="000000"/>
          <w:sz w:val="18"/>
        </w:rPr>
        <w:t>B: Yes, I think that will help.</w:t>
      </w:r>
    </w:p>
    <w:p>
      <w:pPr>
        <w:spacing w:after="80"/>
      </w:pPr>
    </w:p>
    <w:p>
      <w:r>
        <w:br w:type="page"/>
      </w:r>
    </w:p>
    <w:p>
      <w:pPr>
        <w:spacing w:before="220" w:after="100"/>
      </w:pPr>
      <w:r>
        <w:rPr>
          <w:rFonts w:ascii="Malgun Gothic" w:hAnsi="Malgun Gothic" w:eastAsia="Malgun Gothic"/>
          <w:b/>
          <w:i/>
          <w:color w:val="F79646"/>
          <w:sz w:val="32"/>
        </w:rPr>
        <w:t>Page 163 — 추가 예시 대화</w:t>
      </w:r>
    </w:p>
    <w:p>
      <w:pPr>
        <w:spacing w:before="120" w:after="60"/>
      </w:pPr>
      <w:r>
        <w:rPr>
          <w:rFonts w:ascii="Malgun Gothic" w:hAnsi="Malgun Gothic" w:eastAsia="Malgun Gothic"/>
          <w:b/>
          <w:i w:val="0"/>
          <w:color w:val="ED7D31"/>
          <w:sz w:val="22"/>
        </w:rPr>
        <w:t>추가 예시 대화</w:t>
      </w:r>
    </w:p>
    <w:tbl>
      <w:tblPr>
        <w:tblW w:type="dxa" w:w="9170"/>
        <w:tblLayout w:type="fixed"/>
        <w:tblLook w:firstColumn="1" w:firstRow="1" w:lastColumn="0" w:lastRow="0" w:noHBand="0" w:noVBand="1" w:val="04A0"/>
      </w:tblPr>
      <w:tblGrid>
        <w:gridCol w:w="700"/>
        <w:gridCol w:w="4200"/>
        <w:gridCol w:w="4270"/>
      </w:tblGrid>
      <w:tr>
        <w:tc>
          <w:tcPr>
            <w:tcW w:type="dxa" w:w="70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No.</w:t>
            </w:r>
          </w:p>
        </w:tc>
        <w:tc>
          <w:tcPr>
            <w:tcW w:type="dxa" w:w="420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English</w:t>
            </w:r>
          </w:p>
        </w:tc>
        <w:tc>
          <w:tcPr>
            <w:tcW w:type="dxa" w:w="427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해석</w:t>
            </w:r>
          </w:p>
        </w:tc>
      </w:tr>
      <w:tr>
        <w:tc>
          <w:tcPr>
            <w:tcW w:type="dxa" w:w="7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1</w:t>
            </w:r>
          </w:p>
        </w:tc>
        <w:tc>
          <w:tcPr>
            <w:tcW w:type="dxa" w:w="4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 Why are you disappointed?</w:t>
            </w:r>
            <w:r>
              <w:br/>
            </w:r>
            <w:r>
              <w:rPr>
                <w:rFonts w:ascii="Malgun Gothic" w:hAnsi="Malgun Gothic" w:eastAsia="Malgun Gothic"/>
                <w:b w:val="0"/>
                <w:i w:val="0"/>
                <w:color w:val="000000"/>
                <w:sz w:val="17"/>
              </w:rPr>
              <w:t>B: I lost the tennis game. Do you think I should practice harder?</w:t>
            </w:r>
            <w:r>
              <w:br/>
            </w:r>
            <w:r>
              <w:rPr>
                <w:rFonts w:ascii="Malgun Gothic" w:hAnsi="Malgun Gothic" w:eastAsia="Malgun Gothic"/>
                <w:b w:val="0"/>
                <w:i w:val="0"/>
                <w:color w:val="000000"/>
                <w:sz w:val="17"/>
              </w:rPr>
              <w:t>A: Yes, I think so. Don’t worry too much.</w:t>
            </w:r>
          </w:p>
        </w:tc>
        <w:tc>
          <w:tcPr>
            <w:tcW w:type="dxa" w:w="42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 너는 왜 실망하고 있니?</w:t>
            </w:r>
            <w:r>
              <w:br/>
            </w:r>
            <w:r>
              <w:rPr>
                <w:rFonts w:ascii="Malgun Gothic" w:hAnsi="Malgun Gothic" w:eastAsia="Malgun Gothic"/>
                <w:b w:val="0"/>
                <w:i w:val="0"/>
                <w:color w:val="000000"/>
                <w:sz w:val="17"/>
              </w:rPr>
              <w:t>B: 나는 테니스 경기에서 졌어. 너는 내가 더 열심히 연습해야 한다고 생각하니?</w:t>
            </w:r>
            <w:r>
              <w:br/>
            </w:r>
            <w:r>
              <w:rPr>
                <w:rFonts w:ascii="Malgun Gothic" w:hAnsi="Malgun Gothic" w:eastAsia="Malgun Gothic"/>
                <w:b w:val="0"/>
                <w:i w:val="0"/>
                <w:color w:val="000000"/>
                <w:sz w:val="17"/>
              </w:rPr>
              <w:t>A: 응, 나는 그렇게 생각해. 너무 걱정하지 마.</w:t>
            </w:r>
          </w:p>
        </w:tc>
      </w:tr>
      <w:tr>
        <w:tc>
          <w:tcPr>
            <w:tcW w:type="dxa" w:w="7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2</w:t>
            </w:r>
          </w:p>
        </w:tc>
        <w:tc>
          <w:tcPr>
            <w:tcW w:type="dxa" w:w="4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 Why are you disappointed?</w:t>
            </w:r>
            <w:r>
              <w:br/>
            </w:r>
            <w:r>
              <w:rPr>
                <w:rFonts w:ascii="Malgun Gothic" w:hAnsi="Malgun Gothic" w:eastAsia="Malgun Gothic"/>
                <w:b w:val="0"/>
                <w:i w:val="0"/>
                <w:color w:val="000000"/>
                <w:sz w:val="17"/>
              </w:rPr>
              <w:t>B: I lost the dance competition. Do you think I should keep trying?</w:t>
            </w:r>
            <w:r>
              <w:br/>
            </w:r>
            <w:r>
              <w:rPr>
                <w:rFonts w:ascii="Malgun Gothic" w:hAnsi="Malgun Gothic" w:eastAsia="Malgun Gothic"/>
                <w:b w:val="0"/>
                <w:i w:val="0"/>
                <w:color w:val="000000"/>
                <w:sz w:val="17"/>
              </w:rPr>
              <w:t>A: Yes, I think so. Don’t worry too much.</w:t>
            </w:r>
          </w:p>
        </w:tc>
        <w:tc>
          <w:tcPr>
            <w:tcW w:type="dxa" w:w="42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 너는 왜 실망하고 있니?</w:t>
            </w:r>
            <w:r>
              <w:br/>
            </w:r>
            <w:r>
              <w:rPr>
                <w:rFonts w:ascii="Malgun Gothic" w:hAnsi="Malgun Gothic" w:eastAsia="Malgun Gothic"/>
                <w:b w:val="0"/>
                <w:i w:val="0"/>
                <w:color w:val="000000"/>
                <w:sz w:val="17"/>
              </w:rPr>
              <w:t>B: 나는 춤 경연 대회에서 졌어. 너는 내가 계속 시도해야 한다고 생각하니?</w:t>
            </w:r>
            <w:r>
              <w:br/>
            </w:r>
            <w:r>
              <w:rPr>
                <w:rFonts w:ascii="Malgun Gothic" w:hAnsi="Malgun Gothic" w:eastAsia="Malgun Gothic"/>
                <w:b w:val="0"/>
                <w:i w:val="0"/>
                <w:color w:val="000000"/>
                <w:sz w:val="17"/>
              </w:rPr>
              <w:t>A: 응, 나는 그렇게 생각해. 너무 걱정하지 마.</w:t>
            </w:r>
          </w:p>
        </w:tc>
      </w:tr>
      <w:tr>
        <w:tc>
          <w:tcPr>
            <w:tcW w:type="dxa" w:w="7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3</w:t>
            </w:r>
          </w:p>
        </w:tc>
        <w:tc>
          <w:tcPr>
            <w:tcW w:type="dxa" w:w="4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 Why are you disappointed?</w:t>
            </w:r>
            <w:r>
              <w:br/>
            </w:r>
            <w:r>
              <w:rPr>
                <w:rFonts w:ascii="Malgun Gothic" w:hAnsi="Malgun Gothic" w:eastAsia="Malgun Gothic"/>
                <w:b w:val="0"/>
                <w:i w:val="0"/>
                <w:color w:val="000000"/>
                <w:sz w:val="17"/>
              </w:rPr>
              <w:t>B: I failed the band audition. Do you think I should keep trying?</w:t>
            </w:r>
            <w:r>
              <w:br/>
            </w:r>
            <w:r>
              <w:rPr>
                <w:rFonts w:ascii="Malgun Gothic" w:hAnsi="Malgun Gothic" w:eastAsia="Malgun Gothic"/>
                <w:b w:val="0"/>
                <w:i w:val="0"/>
                <w:color w:val="000000"/>
                <w:sz w:val="17"/>
              </w:rPr>
              <w:t>A: Yes, I think so. Don’t worry too much.</w:t>
            </w:r>
          </w:p>
        </w:tc>
        <w:tc>
          <w:tcPr>
            <w:tcW w:type="dxa" w:w="42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 너는 왜 실망하고 있니?</w:t>
            </w:r>
            <w:r>
              <w:br/>
            </w:r>
            <w:r>
              <w:rPr>
                <w:rFonts w:ascii="Malgun Gothic" w:hAnsi="Malgun Gothic" w:eastAsia="Malgun Gothic"/>
                <w:b w:val="0"/>
                <w:i w:val="0"/>
                <w:color w:val="000000"/>
                <w:sz w:val="17"/>
              </w:rPr>
              <w:t>B: 나는 밴드 오디션에서 떨어졌어. 너는 내가 계속 시도해야 한다고 생각하니?</w:t>
            </w:r>
            <w:r>
              <w:br/>
            </w:r>
            <w:r>
              <w:rPr>
                <w:rFonts w:ascii="Malgun Gothic" w:hAnsi="Malgun Gothic" w:eastAsia="Malgun Gothic"/>
                <w:b w:val="0"/>
                <w:i w:val="0"/>
                <w:color w:val="000000"/>
                <w:sz w:val="17"/>
              </w:rPr>
              <w:t>A: 응, 나는 그렇게 생각해. 너무 걱정하지 마.</w:t>
            </w:r>
          </w:p>
        </w:tc>
      </w:tr>
      <w:tr>
        <w:tc>
          <w:tcPr>
            <w:tcW w:type="dxa" w:w="7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4</w:t>
            </w:r>
          </w:p>
        </w:tc>
        <w:tc>
          <w:tcPr>
            <w:tcW w:type="dxa" w:w="4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 Why are you disappointed?</w:t>
            </w:r>
            <w:r>
              <w:br/>
            </w:r>
            <w:r>
              <w:rPr>
                <w:rFonts w:ascii="Malgun Gothic" w:hAnsi="Malgun Gothic" w:eastAsia="Malgun Gothic"/>
                <w:b w:val="0"/>
                <w:i w:val="0"/>
                <w:color w:val="000000"/>
                <w:sz w:val="17"/>
              </w:rPr>
              <w:t>B: I made a mistake in the game. Do you think I should practice harder?</w:t>
            </w:r>
            <w:r>
              <w:br/>
            </w:r>
            <w:r>
              <w:rPr>
                <w:rFonts w:ascii="Malgun Gothic" w:hAnsi="Malgun Gothic" w:eastAsia="Malgun Gothic"/>
                <w:b w:val="0"/>
                <w:i w:val="0"/>
                <w:color w:val="000000"/>
                <w:sz w:val="17"/>
              </w:rPr>
              <w:t>A: Yes, I think so. Don’t worry too much.</w:t>
            </w:r>
          </w:p>
        </w:tc>
        <w:tc>
          <w:tcPr>
            <w:tcW w:type="dxa" w:w="42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 너는 왜 실망하고 있니?</w:t>
            </w:r>
            <w:r>
              <w:br/>
            </w:r>
            <w:r>
              <w:rPr>
                <w:rFonts w:ascii="Malgun Gothic" w:hAnsi="Malgun Gothic" w:eastAsia="Malgun Gothic"/>
                <w:b w:val="0"/>
                <w:i w:val="0"/>
                <w:color w:val="000000"/>
                <w:sz w:val="17"/>
              </w:rPr>
              <w:t>B: 나는 경기에서 실수를 했어. 너는 내가 더 열심히 연습해야 한다고 생각하니?</w:t>
            </w:r>
            <w:r>
              <w:br/>
            </w:r>
            <w:r>
              <w:rPr>
                <w:rFonts w:ascii="Malgun Gothic" w:hAnsi="Malgun Gothic" w:eastAsia="Malgun Gothic"/>
                <w:b w:val="0"/>
                <w:i w:val="0"/>
                <w:color w:val="000000"/>
                <w:sz w:val="17"/>
              </w:rPr>
              <w:t>A: 응, 나는 그렇게 생각해. 너무 걱정하지 마.</w:t>
            </w:r>
          </w:p>
        </w:tc>
      </w:tr>
      <w:tr>
        <w:tc>
          <w:tcPr>
            <w:tcW w:type="dxa" w:w="7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5</w:t>
            </w:r>
          </w:p>
        </w:tc>
        <w:tc>
          <w:tcPr>
            <w:tcW w:type="dxa" w:w="4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 Why are you disappointed?</w:t>
            </w:r>
            <w:r>
              <w:br/>
            </w:r>
            <w:r>
              <w:rPr>
                <w:rFonts w:ascii="Malgun Gothic" w:hAnsi="Malgun Gothic" w:eastAsia="Malgun Gothic"/>
                <w:b w:val="0"/>
                <w:i w:val="0"/>
                <w:color w:val="000000"/>
                <w:sz w:val="17"/>
              </w:rPr>
              <w:t>B: I didn’t finish my homework. Do you think I should try to finish it?</w:t>
            </w:r>
            <w:r>
              <w:br/>
            </w:r>
            <w:r>
              <w:rPr>
                <w:rFonts w:ascii="Malgun Gothic" w:hAnsi="Malgun Gothic" w:eastAsia="Malgun Gothic"/>
                <w:b w:val="0"/>
                <w:i w:val="0"/>
                <w:color w:val="000000"/>
                <w:sz w:val="17"/>
              </w:rPr>
              <w:t>A: Yes, I think so. Don’t worry too much.</w:t>
            </w:r>
          </w:p>
        </w:tc>
        <w:tc>
          <w:tcPr>
            <w:tcW w:type="dxa" w:w="42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 너는 왜 실망하고 있니?</w:t>
            </w:r>
            <w:r>
              <w:br/>
            </w:r>
            <w:r>
              <w:rPr>
                <w:rFonts w:ascii="Malgun Gothic" w:hAnsi="Malgun Gothic" w:eastAsia="Malgun Gothic"/>
                <w:b w:val="0"/>
                <w:i w:val="0"/>
                <w:color w:val="000000"/>
                <w:sz w:val="17"/>
              </w:rPr>
              <w:t>B: 나는 숙제를 끝내지 못했어. 너는 내가 그것을 끝내려고 노력해야 한다고 생각하니?</w:t>
            </w:r>
            <w:r>
              <w:br/>
            </w:r>
            <w:r>
              <w:rPr>
                <w:rFonts w:ascii="Malgun Gothic" w:hAnsi="Malgun Gothic" w:eastAsia="Malgun Gothic"/>
                <w:b w:val="0"/>
                <w:i w:val="0"/>
                <w:color w:val="000000"/>
                <w:sz w:val="17"/>
              </w:rPr>
              <w:t>A: 응, 나는 그렇게 생각해. 너무 걱정하지 마.</w:t>
            </w:r>
          </w:p>
        </w:tc>
      </w:tr>
      <w:tr>
        <w:tc>
          <w:tcPr>
            <w:tcW w:type="dxa" w:w="7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6</w:t>
            </w:r>
          </w:p>
        </w:tc>
        <w:tc>
          <w:tcPr>
            <w:tcW w:type="dxa" w:w="4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 Why are you disappointed?</w:t>
            </w:r>
            <w:r>
              <w:br/>
            </w:r>
            <w:r>
              <w:rPr>
                <w:rFonts w:ascii="Malgun Gothic" w:hAnsi="Malgun Gothic" w:eastAsia="Malgun Gothic"/>
                <w:b w:val="0"/>
                <w:i w:val="0"/>
                <w:color w:val="000000"/>
                <w:sz w:val="17"/>
              </w:rPr>
              <w:t>B: I didn’t give a good presentation. Do you think I should practice harder?</w:t>
            </w:r>
            <w:r>
              <w:br/>
            </w:r>
            <w:r>
              <w:rPr>
                <w:rFonts w:ascii="Malgun Gothic" w:hAnsi="Malgun Gothic" w:eastAsia="Malgun Gothic"/>
                <w:b w:val="0"/>
                <w:i w:val="0"/>
                <w:color w:val="000000"/>
                <w:sz w:val="17"/>
              </w:rPr>
              <w:t>A: Yes, I think so. Don’t worry too much.</w:t>
            </w:r>
          </w:p>
        </w:tc>
        <w:tc>
          <w:tcPr>
            <w:tcW w:type="dxa" w:w="42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 너는 왜 실망하고 있니?</w:t>
            </w:r>
            <w:r>
              <w:br/>
            </w:r>
            <w:r>
              <w:rPr>
                <w:rFonts w:ascii="Malgun Gothic" w:hAnsi="Malgun Gothic" w:eastAsia="Malgun Gothic"/>
                <w:b w:val="0"/>
                <w:i w:val="0"/>
                <w:color w:val="000000"/>
                <w:sz w:val="17"/>
              </w:rPr>
              <w:t>B: 나는 발표를 잘하지 못했어. 너는 내가 더 열심히 연습해야 한다고 생각하니?</w:t>
            </w:r>
            <w:r>
              <w:br/>
            </w:r>
            <w:r>
              <w:rPr>
                <w:rFonts w:ascii="Malgun Gothic" w:hAnsi="Malgun Gothic" w:eastAsia="Malgun Gothic"/>
                <w:b w:val="0"/>
                <w:i w:val="0"/>
                <w:color w:val="000000"/>
                <w:sz w:val="17"/>
              </w:rPr>
              <w:t>A: 응, 나는 그렇게 생각해. 너무 걱정하지 마.</w:t>
            </w:r>
          </w:p>
        </w:tc>
      </w:tr>
      <w:tr>
        <w:tc>
          <w:tcPr>
            <w:tcW w:type="dxa" w:w="7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7</w:t>
            </w:r>
          </w:p>
        </w:tc>
        <w:tc>
          <w:tcPr>
            <w:tcW w:type="dxa" w:w="4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 Why are you disappointed?</w:t>
            </w:r>
            <w:r>
              <w:br/>
            </w:r>
            <w:r>
              <w:rPr>
                <w:rFonts w:ascii="Malgun Gothic" w:hAnsi="Malgun Gothic" w:eastAsia="Malgun Gothic"/>
                <w:b w:val="0"/>
                <w:i w:val="0"/>
                <w:color w:val="000000"/>
                <w:sz w:val="17"/>
              </w:rPr>
              <w:t>B: I didn’t receive an answer. Do you think I should talk to my friend about it?</w:t>
            </w:r>
            <w:r>
              <w:br/>
            </w:r>
            <w:r>
              <w:rPr>
                <w:rFonts w:ascii="Malgun Gothic" w:hAnsi="Malgun Gothic" w:eastAsia="Malgun Gothic"/>
                <w:b w:val="0"/>
                <w:i w:val="0"/>
                <w:color w:val="000000"/>
                <w:sz w:val="17"/>
              </w:rPr>
              <w:t>A: Yes, I think so. Don’t worry too much.</w:t>
            </w:r>
          </w:p>
        </w:tc>
        <w:tc>
          <w:tcPr>
            <w:tcW w:type="dxa" w:w="42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 너는 왜 실망하고 있니?</w:t>
            </w:r>
            <w:r>
              <w:br/>
            </w:r>
            <w:r>
              <w:rPr>
                <w:rFonts w:ascii="Malgun Gothic" w:hAnsi="Malgun Gothic" w:eastAsia="Malgun Gothic"/>
                <w:b w:val="0"/>
                <w:i w:val="0"/>
                <w:color w:val="000000"/>
                <w:sz w:val="17"/>
              </w:rPr>
              <w:t>B: 나는 답신을 받지 못했어. 너는 내가 그것에 대해 친구에게 말해야 한다고 생각하니?</w:t>
            </w:r>
            <w:r>
              <w:br/>
            </w:r>
            <w:r>
              <w:rPr>
                <w:rFonts w:ascii="Malgun Gothic" w:hAnsi="Malgun Gothic" w:eastAsia="Malgun Gothic"/>
                <w:b w:val="0"/>
                <w:i w:val="0"/>
                <w:color w:val="000000"/>
                <w:sz w:val="17"/>
              </w:rPr>
              <w:t>A: 응, 나는 그렇게 생각해. 너무 걱정하지 마.</w:t>
            </w:r>
          </w:p>
        </w:tc>
      </w:tr>
      <w:tr>
        <w:tc>
          <w:tcPr>
            <w:tcW w:type="dxa" w:w="7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8</w:t>
            </w:r>
          </w:p>
        </w:tc>
        <w:tc>
          <w:tcPr>
            <w:tcW w:type="dxa" w:w="4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 Why are you disappointed?</w:t>
            </w:r>
            <w:r>
              <w:br/>
            </w:r>
            <w:r>
              <w:rPr>
                <w:rFonts w:ascii="Malgun Gothic" w:hAnsi="Malgun Gothic" w:eastAsia="Malgun Gothic"/>
                <w:b w:val="0"/>
                <w:i w:val="0"/>
                <w:color w:val="000000"/>
                <w:sz w:val="17"/>
              </w:rPr>
              <w:t>B: I didn’t get an invitation. Do you think I should talk to my friend about it?</w:t>
            </w:r>
            <w:r>
              <w:br/>
            </w:r>
            <w:r>
              <w:rPr>
                <w:rFonts w:ascii="Malgun Gothic" w:hAnsi="Malgun Gothic" w:eastAsia="Malgun Gothic"/>
                <w:b w:val="0"/>
                <w:i w:val="0"/>
                <w:color w:val="000000"/>
                <w:sz w:val="17"/>
              </w:rPr>
              <w:t>A: Yes, I think so. Don’t worry too much.</w:t>
            </w:r>
          </w:p>
        </w:tc>
        <w:tc>
          <w:tcPr>
            <w:tcW w:type="dxa" w:w="42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 너는 왜 실망하고 있니?</w:t>
            </w:r>
            <w:r>
              <w:br/>
            </w:r>
            <w:r>
              <w:rPr>
                <w:rFonts w:ascii="Malgun Gothic" w:hAnsi="Malgun Gothic" w:eastAsia="Malgun Gothic"/>
                <w:b w:val="0"/>
                <w:i w:val="0"/>
                <w:color w:val="000000"/>
                <w:sz w:val="17"/>
              </w:rPr>
              <w:t>B: 나는 초대를 받지 못했어. 너는 내가 그것에 대해 친구에게 말해야 한다고 생각하니?</w:t>
            </w:r>
            <w:r>
              <w:br/>
            </w:r>
            <w:r>
              <w:rPr>
                <w:rFonts w:ascii="Malgun Gothic" w:hAnsi="Malgun Gothic" w:eastAsia="Malgun Gothic"/>
                <w:b w:val="0"/>
                <w:i w:val="0"/>
                <w:color w:val="000000"/>
                <w:sz w:val="17"/>
              </w:rPr>
              <w:t>A: 응, 나는 그렇게 생각해. 너무 걱정하지 마.</w:t>
            </w:r>
          </w:p>
        </w:tc>
      </w:tr>
      <w:tr>
        <w:tc>
          <w:tcPr>
            <w:tcW w:type="dxa" w:w="7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9</w:t>
            </w:r>
          </w:p>
        </w:tc>
        <w:tc>
          <w:tcPr>
            <w:tcW w:type="dxa" w:w="4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 Why are you disappointed?</w:t>
            </w:r>
            <w:r>
              <w:br/>
            </w:r>
            <w:r>
              <w:rPr>
                <w:rFonts w:ascii="Malgun Gothic" w:hAnsi="Malgun Gothic" w:eastAsia="Malgun Gothic"/>
                <w:b w:val="0"/>
                <w:i w:val="0"/>
                <w:color w:val="000000"/>
                <w:sz w:val="17"/>
              </w:rPr>
              <w:t>B: I fought with my friend. Do you think I should talk to my friend about it?</w:t>
            </w:r>
            <w:r>
              <w:br/>
            </w:r>
            <w:r>
              <w:rPr>
                <w:rFonts w:ascii="Malgun Gothic" w:hAnsi="Malgun Gothic" w:eastAsia="Malgun Gothic"/>
                <w:b w:val="0"/>
                <w:i w:val="0"/>
                <w:color w:val="000000"/>
                <w:sz w:val="17"/>
              </w:rPr>
              <w:t>A: Yes, I think so. Don’t worry too much.</w:t>
            </w:r>
          </w:p>
        </w:tc>
        <w:tc>
          <w:tcPr>
            <w:tcW w:type="dxa" w:w="42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 너는 왜 실망하고 있니?</w:t>
            </w:r>
            <w:r>
              <w:br/>
            </w:r>
            <w:r>
              <w:rPr>
                <w:rFonts w:ascii="Malgun Gothic" w:hAnsi="Malgun Gothic" w:eastAsia="Malgun Gothic"/>
                <w:b w:val="0"/>
                <w:i w:val="0"/>
                <w:color w:val="000000"/>
                <w:sz w:val="17"/>
              </w:rPr>
              <w:t>B: 나는 친구와 싸웠어. 너는 내가 그것에 대해 친구에게 말해야 한다고 생각하니?</w:t>
            </w:r>
            <w:r>
              <w:br/>
            </w:r>
            <w:r>
              <w:rPr>
                <w:rFonts w:ascii="Malgun Gothic" w:hAnsi="Malgun Gothic" w:eastAsia="Malgun Gothic"/>
                <w:b w:val="0"/>
                <w:i w:val="0"/>
                <w:color w:val="000000"/>
                <w:sz w:val="17"/>
              </w:rPr>
              <w:t>A: 응, 나는 그렇게 생각해. 너무 걱정하지 마.</w:t>
            </w:r>
          </w:p>
        </w:tc>
      </w:tr>
    </w:tbl>
    <w:p>
      <w:pPr>
        <w:spacing w:after="160"/>
      </w:pPr>
    </w:p>
    <w:p>
      <w:pPr>
        <w:spacing w:before="120" w:after="60"/>
      </w:pPr>
      <w:r>
        <w:rPr>
          <w:rFonts w:ascii="Malgun Gothic" w:hAnsi="Malgun Gothic" w:eastAsia="Malgun Gothic"/>
          <w:b/>
          <w:i w:val="0"/>
          <w:color w:val="ED7D31"/>
          <w:sz w:val="22"/>
        </w:rPr>
        <w:t>Check-up</w:t>
      </w:r>
    </w:p>
    <w:p>
      <w:pPr>
        <w:spacing w:after="0"/>
      </w:pPr>
      <w:r>
        <w:rPr>
          <w:rFonts w:ascii="Malgun Gothic" w:hAnsi="Malgun Gothic" w:eastAsia="Malgun Gothic"/>
          <w:b w:val="0"/>
          <w:i w:val="0"/>
          <w:color w:val="000000"/>
          <w:sz w:val="18"/>
        </w:rPr>
        <w:t>01. 다음 대화의 빈칸에서 알맞은 말을 모두 고르시오.</w:t>
      </w:r>
      <w:r>
        <w:br/>
      </w:r>
      <w:r>
        <w:rPr>
          <w:rFonts w:ascii="Malgun Gothic" w:hAnsi="Malgun Gothic" w:eastAsia="Malgun Gothic"/>
          <w:b w:val="0"/>
          <w:i w:val="0"/>
          <w:color w:val="000000"/>
          <w:sz w:val="18"/>
        </w:rPr>
        <w:t>A: Why are you ________?</w:t>
      </w:r>
      <w:r>
        <w:br/>
      </w:r>
      <w:r>
        <w:rPr>
          <w:rFonts w:ascii="Malgun Gothic" w:hAnsi="Malgun Gothic" w:eastAsia="Malgun Gothic"/>
          <w:b w:val="0"/>
          <w:i w:val="0"/>
          <w:color w:val="000000"/>
          <w:sz w:val="18"/>
        </w:rPr>
        <w:t>B: I fought with my friend.</w:t>
      </w:r>
      <w:r>
        <w:br/>
      </w:r>
      <w:r>
        <w:rPr>
          <w:rFonts w:ascii="Malgun Gothic" w:hAnsi="Malgun Gothic" w:eastAsia="Malgun Gothic"/>
          <w:b w:val="0"/>
          <w:i w:val="0"/>
          <w:color w:val="000000"/>
          <w:sz w:val="18"/>
        </w:rPr>
        <w:t>① sad ② happy ③ disappointed ④ cute ⑤ busy</w:t>
      </w:r>
    </w:p>
    <w:p>
      <w:pPr>
        <w:spacing w:after="80"/>
      </w:pPr>
    </w:p>
    <w:p>
      <w:pPr>
        <w:spacing w:after="0"/>
      </w:pPr>
      <w:r>
        <w:rPr>
          <w:rFonts w:ascii="Malgun Gothic" w:hAnsi="Malgun Gothic" w:eastAsia="Malgun Gothic"/>
          <w:b w:val="0"/>
          <w:i w:val="0"/>
          <w:color w:val="000000"/>
          <w:sz w:val="18"/>
        </w:rPr>
        <w:t>02. 괄호 안의 우리말과 일치하도록 대화를 완성하시오.</w:t>
      </w:r>
      <w:r>
        <w:br/>
      </w:r>
      <w:r>
        <w:rPr>
          <w:rFonts w:ascii="Malgun Gothic" w:hAnsi="Malgun Gothic" w:eastAsia="Malgun Gothic"/>
          <w:b w:val="0"/>
          <w:i w:val="0"/>
          <w:color w:val="000000"/>
          <w:sz w:val="18"/>
        </w:rPr>
        <w:t>A: ________________________________</w:t>
      </w:r>
      <w:r>
        <w:br/>
      </w:r>
      <w:r>
        <w:rPr>
          <w:rFonts w:ascii="Malgun Gothic" w:hAnsi="Malgun Gothic" w:eastAsia="Malgun Gothic"/>
          <w:b w:val="0"/>
          <w:i w:val="0"/>
          <w:color w:val="000000"/>
          <w:sz w:val="18"/>
        </w:rPr>
        <w:t>(너는 내가 계속 시도해야 한다고 생각하니?)</w:t>
      </w:r>
      <w:r>
        <w:br/>
      </w:r>
      <w:r>
        <w:rPr>
          <w:rFonts w:ascii="Malgun Gothic" w:hAnsi="Malgun Gothic" w:eastAsia="Malgun Gothic"/>
          <w:b w:val="0"/>
          <w:i w:val="0"/>
          <w:color w:val="000000"/>
          <w:sz w:val="18"/>
        </w:rPr>
        <w:t>B: Yes, I think so.</w:t>
      </w:r>
    </w:p>
    <w:p>
      <w:pPr>
        <w:spacing w:after="80"/>
      </w:pPr>
    </w:p>
    <w:p>
      <w:pPr>
        <w:spacing w:before="220" w:after="100"/>
      </w:pPr>
      <w:r>
        <w:rPr>
          <w:rFonts w:ascii="Malgun Gothic" w:hAnsi="Malgun Gothic" w:eastAsia="Malgun Gothic"/>
          <w:b/>
          <w:i/>
          <w:color w:val="F79646"/>
          <w:sz w:val="32"/>
        </w:rPr>
        <w:t>Page 164 — The Hidden Figures of NASA</w:t>
      </w:r>
    </w:p>
    <w:p>
      <w:pPr>
        <w:spacing w:before="120" w:after="60"/>
      </w:pPr>
      <w:r>
        <w:rPr>
          <w:rFonts w:ascii="Malgun Gothic" w:hAnsi="Malgun Gothic" w:eastAsia="Malgun Gothic"/>
          <w:b/>
          <w:i w:val="0"/>
          <w:color w:val="ED7D31"/>
          <w:sz w:val="22"/>
        </w:rPr>
        <w:t>Before You Read</w:t>
      </w:r>
    </w:p>
    <w:p>
      <w:pPr>
        <w:spacing w:after="0"/>
      </w:pPr>
      <w:r>
        <w:rPr>
          <w:rFonts w:ascii="Malgun Gothic" w:hAnsi="Malgun Gothic" w:eastAsia="Malgun Gothic"/>
          <w:b w:val="0"/>
          <w:i w:val="0"/>
          <w:color w:val="000000"/>
          <w:sz w:val="18"/>
        </w:rPr>
        <w:t>A 동영상을 보고, 세 주인공의 공통점을 말해 봅시다.</w:t>
      </w:r>
    </w:p>
    <w:p>
      <w:pPr>
        <w:spacing w:after="80"/>
      </w:pPr>
    </w:p>
    <w:p>
      <w:pPr>
        <w:spacing w:after="0"/>
      </w:pPr>
      <w:r>
        <w:rPr>
          <w:rFonts w:ascii="Malgun Gothic" w:hAnsi="Malgun Gothic" w:eastAsia="Malgun Gothic"/>
          <w:b w:val="0"/>
          <w:i w:val="0"/>
          <w:color w:val="000000"/>
          <w:sz w:val="18"/>
        </w:rPr>
        <w:t>B 본문을 빠르게 읽어 보고, ‘figure’가 다음 중 어떤 의미로 쓰였는지 말해 봅시다.</w:t>
      </w:r>
    </w:p>
    <w:p>
      <w:pPr>
        <w:spacing w:after="80"/>
      </w:pPr>
    </w:p>
    <w:p>
      <w:pPr>
        <w:spacing w:before="120" w:after="60"/>
      </w:pPr>
      <w:r>
        <w:rPr>
          <w:rFonts w:ascii="Malgun Gothic" w:hAnsi="Malgun Gothic" w:eastAsia="Malgun Gothic"/>
          <w:b/>
          <w:i w:val="0"/>
          <w:color w:val="ED7D31"/>
          <w:sz w:val="22"/>
        </w:rPr>
        <w:t>The Hidden Figures of NASA</w:t>
      </w:r>
    </w:p>
    <w:p>
      <w:pPr>
        <w:spacing w:after="0"/>
      </w:pPr>
      <w:r>
        <w:rPr>
          <w:rFonts w:ascii="Malgun Gothic" w:hAnsi="Malgun Gothic" w:eastAsia="Malgun Gothic"/>
          <w:b w:val="0"/>
          <w:i w:val="0"/>
          <w:color w:val="000000"/>
          <w:sz w:val="18"/>
        </w:rPr>
        <w:t>I watched the movie Hidden Figures last weekend. It was a movie about three African-American women who worked at NASA. They began their career in the 1960s as “human computers.” However, they dreamed of becoming space experts at NASA and tried hard to get over difficulties.</w:t>
      </w:r>
    </w:p>
    <w:p>
      <w:pPr>
        <w:spacing w:after="80"/>
      </w:pPr>
    </w:p>
    <w:p>
      <w:pPr>
        <w:spacing w:after="0"/>
      </w:pPr>
      <w:r>
        <w:rPr>
          <w:rFonts w:ascii="Malgun Gothic" w:hAnsi="Malgun Gothic" w:eastAsia="Malgun Gothic"/>
          <w:b w:val="0"/>
          <w:i w:val="0"/>
          <w:color w:val="000000"/>
          <w:sz w:val="18"/>
        </w:rPr>
        <w:t>Katherine Johnson was one of the three “hidden figures” in this movie. She worked hard and showed a talent in math, and her manager Al Harrison recognized her ability. One day, he got upset when Katherine was missing from her desk for too long. Al asked where Katherine had been, and she answered.</w:t>
      </w:r>
    </w:p>
    <w:p>
      <w:pPr>
        <w:spacing w:after="80"/>
      </w:pPr>
    </w:p>
    <w:p>
      <w:pPr>
        <w:spacing w:after="0"/>
      </w:pPr>
      <w:r>
        <w:rPr>
          <w:rFonts w:ascii="Malgun Gothic" w:hAnsi="Malgun Gothic" w:eastAsia="Malgun Gothic"/>
          <w:b w:val="0"/>
          <w:i w:val="0"/>
          <w:color w:val="000000"/>
          <w:sz w:val="18"/>
        </w:rPr>
        <w:t>Katherine: The bathroom. There are no COLORED bathrooms in this building. I have to run half a mile away just to use the bathroom.</w:t>
      </w:r>
    </w:p>
    <w:p>
      <w:pPr>
        <w:spacing w:after="80"/>
      </w:pPr>
    </w:p>
    <w:p>
      <w:pPr>
        <w:spacing w:before="120" w:after="60"/>
      </w:pPr>
      <w:r>
        <w:rPr>
          <w:rFonts w:ascii="Malgun Gothic" w:hAnsi="Malgun Gothic" w:eastAsia="Malgun Gothic"/>
          <w:b/>
          <w:i w:val="0"/>
          <w:color w:val="ED7D31"/>
          <w:sz w:val="22"/>
        </w:rPr>
        <w:t>Words &amp; Phrases</w:t>
      </w:r>
    </w:p>
    <w:tbl>
      <w:tblPr>
        <w:tblW w:type="dxa" w:w="9170"/>
        <w:tblLayout w:type="fixed"/>
        <w:tblLook w:firstColumn="1" w:firstRow="1" w:lastColumn="0" w:lastRow="0" w:noHBand="0" w:noVBand="1" w:val="04A0"/>
      </w:tblPr>
      <w:tblGrid>
        <w:gridCol w:w="2200"/>
        <w:gridCol w:w="6970"/>
      </w:tblGrid>
      <w:tr>
        <w:tc>
          <w:tcPr>
            <w:tcW w:type="dxa" w:w="220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Word</w:t>
            </w:r>
          </w:p>
        </w:tc>
        <w:tc>
          <w:tcPr>
            <w:tcW w:type="dxa" w:w="697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뜻 / 예문</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hidden</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형 숨겨진, 비밀의 / e.g. hidden talents 숨겨진 재능</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figure</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명 (중요한) 인물, 거물 / e.g. He is an important figure in Korean history.</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career</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명 직업, 직장 생활 / e.g. She began her acting career at 7.</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space</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명 우주 / e.g. space shuttle 우주 왕복선</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expert</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명 전문가 / e.g. My brother is an expert in computer programming.</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get over</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~을 극복하다 / e.g. How did you get over that problem?</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manager</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명 관리자, 경영자 / e.g. That handsome guy is my manager.</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recognize</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동 알아보다, 인정하다 / e.g. I couldn’t recognize my old friend.</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ability</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명 능력 / e.g. He has a great ability to paint.</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colored</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형 유색 인종의 / e.g. colored people 유색 인종</w:t>
            </w:r>
          </w:p>
        </w:tc>
      </w:tr>
    </w:tbl>
    <w:p>
      <w:pPr>
        <w:spacing w:after="160"/>
      </w:pPr>
    </w:p>
    <w:p>
      <w:r>
        <w:br w:type="page"/>
      </w:r>
    </w:p>
    <w:p>
      <w:pPr>
        <w:spacing w:before="220" w:after="100"/>
      </w:pPr>
      <w:r>
        <w:rPr>
          <w:rFonts w:ascii="Malgun Gothic" w:hAnsi="Malgun Gothic" w:eastAsia="Malgun Gothic"/>
          <w:b/>
          <w:i/>
          <w:color w:val="F79646"/>
          <w:sz w:val="32"/>
        </w:rPr>
        <w:t>Page 166 — Mary Jackson</w:t>
      </w:r>
    </w:p>
    <w:p>
      <w:pPr>
        <w:spacing w:after="0"/>
      </w:pPr>
      <w:r>
        <w:rPr>
          <w:rFonts w:ascii="Malgun Gothic" w:hAnsi="Malgun Gothic" w:eastAsia="Malgun Gothic"/>
          <w:b w:val="0"/>
          <w:i w:val="0"/>
          <w:color w:val="000000"/>
          <w:sz w:val="18"/>
        </w:rPr>
        <w:t>Hearing this, I felt really sorry for her. However, I was glad that she had courage to talk to the manager about the problem. This made Al Harrison break down the “Colored Ladies Room” sign.</w:t>
      </w:r>
    </w:p>
    <w:p>
      <w:pPr>
        <w:spacing w:after="80"/>
      </w:pPr>
    </w:p>
    <w:p>
      <w:pPr>
        <w:spacing w:after="0"/>
      </w:pPr>
      <w:r>
        <w:rPr>
          <w:rFonts w:ascii="Malgun Gothic" w:hAnsi="Malgun Gothic" w:eastAsia="Malgun Gothic"/>
          <w:b w:val="0"/>
          <w:i w:val="0"/>
          <w:color w:val="000000"/>
          <w:sz w:val="18"/>
        </w:rPr>
        <w:t>Mary Jackson was the character I liked the most of the three. She wanted to learn more about rocket science, but she wasn’t allowed to go to a white school. So, she asked a judge to give her permission.</w:t>
      </w:r>
    </w:p>
    <w:p>
      <w:pPr>
        <w:spacing w:after="80"/>
      </w:pPr>
    </w:p>
    <w:p>
      <w:pPr>
        <w:spacing w:after="0"/>
      </w:pPr>
      <w:r>
        <w:rPr>
          <w:rFonts w:ascii="Malgun Gothic" w:hAnsi="Malgun Gothic" w:eastAsia="Malgun Gothic"/>
          <w:b w:val="0"/>
          <w:i w:val="0"/>
          <w:color w:val="000000"/>
          <w:sz w:val="18"/>
        </w:rPr>
        <w:t>Mary: I can’t change the color of my skin. So ... I have no choice but to be the first. Your Honor, of all the cases you’ll hear today, which one will matter in a hundred years? Which one will make you the “first”?</w:t>
      </w:r>
    </w:p>
    <w:p>
      <w:pPr>
        <w:spacing w:after="80"/>
      </w:pPr>
    </w:p>
    <w:p>
      <w:pPr>
        <w:spacing w:after="0"/>
      </w:pPr>
      <w:r>
        <w:rPr>
          <w:rFonts w:ascii="Malgun Gothic" w:hAnsi="Malgun Gothic" w:eastAsia="Malgun Gothic"/>
          <w:b w:val="0"/>
          <w:i w:val="0"/>
          <w:color w:val="000000"/>
          <w:sz w:val="18"/>
        </w:rPr>
        <w:t>The judge was impressed by what she said and finally gave her permission. Mary stood up for herself and for other African-Americans. That was what impressed me most in the movie. Finally, she became the first African-American woman engineer at NASA.</w:t>
      </w:r>
    </w:p>
    <w:p>
      <w:pPr>
        <w:spacing w:after="80"/>
      </w:pPr>
    </w:p>
    <w:p>
      <w:pPr>
        <w:spacing w:before="120" w:after="60"/>
      </w:pPr>
      <w:r>
        <w:rPr>
          <w:rFonts w:ascii="Malgun Gothic" w:hAnsi="Malgun Gothic" w:eastAsia="Malgun Gothic"/>
          <w:b/>
          <w:i w:val="0"/>
          <w:color w:val="ED7D31"/>
          <w:sz w:val="22"/>
        </w:rPr>
        <w:t>Activity</w:t>
      </w:r>
    </w:p>
    <w:p>
      <w:pPr>
        <w:spacing w:after="0"/>
      </w:pPr>
      <w:r>
        <w:rPr>
          <w:rFonts w:ascii="Malgun Gothic" w:hAnsi="Malgun Gothic" w:eastAsia="Malgun Gothic"/>
          <w:b w:val="0"/>
          <w:i w:val="0"/>
          <w:color w:val="000000"/>
          <w:sz w:val="18"/>
        </w:rPr>
        <w:t>글쓴이가 본 영화에 관한 정보를 완성해 봅시다.</w:t>
      </w:r>
    </w:p>
    <w:p>
      <w:pPr>
        <w:spacing w:after="80"/>
      </w:pPr>
    </w:p>
    <w:tbl>
      <w:tblPr>
        <w:tblW w:type="dxa" w:w="9170"/>
        <w:tblLayout w:type="fixed"/>
        <w:tblLook w:firstColumn="1" w:firstRow="1" w:lastColumn="0" w:lastRow="0" w:noHBand="0" w:noVBand="1" w:val="04A0"/>
      </w:tblPr>
      <w:tblGrid>
        <w:gridCol w:w="3500"/>
        <w:gridCol w:w="5670"/>
      </w:tblGrid>
      <w:tr>
        <w:tc>
          <w:tcPr>
            <w:tcW w:type="dxa" w:w="350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Item</w:t>
            </w:r>
          </w:p>
        </w:tc>
        <w:tc>
          <w:tcPr>
            <w:tcW w:type="dxa" w:w="567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Answer</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Title</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Hidden Figures</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Year</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(2016)</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Characters</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Katherine Johnson / Mary Jackson / Dorothy Vaughan</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What It Is About</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Three African-American women trying hard to become space experts at NASA</w:t>
            </w:r>
          </w:p>
        </w:tc>
      </w:tr>
    </w:tbl>
    <w:p>
      <w:pPr>
        <w:spacing w:after="160"/>
      </w:pPr>
    </w:p>
    <w:p>
      <w:pPr>
        <w:spacing w:before="120" w:after="60"/>
      </w:pPr>
      <w:r>
        <w:rPr>
          <w:rFonts w:ascii="Malgun Gothic" w:hAnsi="Malgun Gothic" w:eastAsia="Malgun Gothic"/>
          <w:b/>
          <w:i w:val="0"/>
          <w:color w:val="ED7D31"/>
          <w:sz w:val="22"/>
        </w:rPr>
        <w:t>Words &amp; Phrases</w:t>
      </w:r>
    </w:p>
    <w:tbl>
      <w:tblPr>
        <w:tblW w:type="dxa" w:w="9170"/>
        <w:tblLayout w:type="fixed"/>
        <w:tblLook w:firstColumn="1" w:firstRow="1" w:lastColumn="0" w:lastRow="0" w:noHBand="0" w:noVBand="1" w:val="04A0"/>
      </w:tblPr>
      <w:tblGrid>
        <w:gridCol w:w="2200"/>
        <w:gridCol w:w="6970"/>
      </w:tblGrid>
      <w:tr>
        <w:tc>
          <w:tcPr>
            <w:tcW w:type="dxa" w:w="220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Word</w:t>
            </w:r>
          </w:p>
        </w:tc>
        <w:tc>
          <w:tcPr>
            <w:tcW w:type="dxa" w:w="697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뜻 / 예문</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courage</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명 용기 / e.g. We should have the courage to try new things.</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break down</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~을 부수다 / e.g. The firefighters had to break down the door.</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rocket</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명 로켓</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allow</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동 허락하다 / e.g. His parents don’t allow him to play computer games.</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permission</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명 허락</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have no choice but to</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~할 수밖에 없다 / e.g. They had no choice but to work harder.</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impress</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동 감명을 주다, 깊은 인상을 주다 / e.g. His life story impressed many people.</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stand up for</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~을 옹호하다, 지지하다 / e.g. She always stands up for her friends.</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engineer</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명 기술자, 엔지니어 / e.g. The man is working with an engineer.</w:t>
            </w:r>
          </w:p>
        </w:tc>
      </w:tr>
    </w:tbl>
    <w:p>
      <w:pPr>
        <w:spacing w:after="160"/>
      </w:pPr>
    </w:p>
    <w:p>
      <w:pPr>
        <w:spacing w:before="220" w:after="100"/>
      </w:pPr>
      <w:r>
        <w:rPr>
          <w:rFonts w:ascii="Malgun Gothic" w:hAnsi="Malgun Gothic" w:eastAsia="Malgun Gothic"/>
          <w:b/>
          <w:i/>
          <w:color w:val="F79646"/>
          <w:sz w:val="32"/>
        </w:rPr>
        <w:t>Page 168 — Dorothy Vaughan</w:t>
      </w:r>
    </w:p>
    <w:p>
      <w:pPr>
        <w:spacing w:after="0"/>
      </w:pPr>
      <w:r>
        <w:rPr>
          <w:rFonts w:ascii="Malgun Gothic" w:hAnsi="Malgun Gothic" w:eastAsia="Malgun Gothic"/>
          <w:b w:val="0"/>
          <w:i w:val="0"/>
          <w:color w:val="000000"/>
          <w:sz w:val="18"/>
        </w:rPr>
        <w:t>Dorothy Vaughan was the last “hidden figure.” When IBM computers were installed at NASA in 1961, she was worried the “human computers” would lose their jobs. She studied a new programming language, FORTRAN. She also taught it to her team members. Later, when she was asked to be the leader of a new IBM team, she made a suggestion.</w:t>
      </w:r>
    </w:p>
    <w:p>
      <w:pPr>
        <w:spacing w:after="80"/>
      </w:pPr>
    </w:p>
    <w:p>
      <w:pPr>
        <w:spacing w:after="0"/>
      </w:pPr>
      <w:r>
        <w:rPr>
          <w:rFonts w:ascii="Malgun Gothic" w:hAnsi="Malgun Gothic" w:eastAsia="Malgun Gothic"/>
          <w:b w:val="0"/>
          <w:i w:val="0"/>
          <w:color w:val="000000"/>
          <w:sz w:val="18"/>
        </w:rPr>
        <w:t>Dorothy: I’m not accepting the offer if I can’t bring my ladies with me. We need a lot of people to program that machine. I can’t do it alone. My girls are ready.</w:t>
      </w:r>
    </w:p>
    <w:p>
      <w:pPr>
        <w:spacing w:after="80"/>
      </w:pPr>
    </w:p>
    <w:p>
      <w:pPr>
        <w:spacing w:before="120" w:after="60"/>
      </w:pPr>
      <w:r>
        <w:rPr>
          <w:rFonts w:ascii="Malgun Gothic" w:hAnsi="Malgun Gothic" w:eastAsia="Malgun Gothic"/>
          <w:b/>
          <w:i w:val="0"/>
          <w:color w:val="ED7D31"/>
          <w:sz w:val="22"/>
        </w:rPr>
        <w:t>Culture</w:t>
      </w:r>
    </w:p>
    <w:p>
      <w:pPr>
        <w:spacing w:after="0"/>
      </w:pPr>
      <w:r>
        <w:rPr>
          <w:rFonts w:ascii="Malgun Gothic" w:hAnsi="Malgun Gothic" w:eastAsia="Malgun Gothic"/>
          <w:b w:val="0"/>
          <w:i w:val="0"/>
          <w:color w:val="000000"/>
          <w:sz w:val="18"/>
        </w:rPr>
        <w:t>여성 과학자들 | 각 인물과 관련된 그림을 연결해 봅시다.</w:t>
      </w:r>
    </w:p>
    <w:p>
      <w:pPr>
        <w:spacing w:after="80"/>
      </w:pPr>
    </w:p>
    <w:tbl>
      <w:tblPr>
        <w:tblW w:type="dxa" w:w="9170"/>
        <w:tblLayout w:type="fixed"/>
        <w:tblLook w:firstColumn="1" w:firstRow="1" w:lastColumn="0" w:lastRow="0" w:noHBand="0" w:noVBand="1" w:val="04A0"/>
      </w:tblPr>
      <w:tblGrid>
        <w:gridCol w:w="700"/>
        <w:gridCol w:w="4200"/>
        <w:gridCol w:w="4270"/>
      </w:tblGrid>
      <w:tr>
        <w:tc>
          <w:tcPr>
            <w:tcW w:type="dxa" w:w="70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No.</w:t>
            </w:r>
          </w:p>
        </w:tc>
        <w:tc>
          <w:tcPr>
            <w:tcW w:type="dxa" w:w="420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Scientist</w:t>
            </w:r>
          </w:p>
        </w:tc>
        <w:tc>
          <w:tcPr>
            <w:tcW w:type="dxa" w:w="427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Country</w:t>
            </w:r>
          </w:p>
        </w:tc>
      </w:tr>
      <w:tr>
        <w:tc>
          <w:tcPr>
            <w:tcW w:type="dxa" w:w="7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1</w:t>
            </w:r>
          </w:p>
        </w:tc>
        <w:tc>
          <w:tcPr>
            <w:tcW w:type="dxa" w:w="4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Marie Curie</w:t>
            </w:r>
          </w:p>
        </w:tc>
        <w:tc>
          <w:tcPr>
            <w:tcW w:type="dxa" w:w="42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France</w:t>
            </w:r>
          </w:p>
        </w:tc>
      </w:tr>
      <w:tr>
        <w:tc>
          <w:tcPr>
            <w:tcW w:type="dxa" w:w="7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2</w:t>
            </w:r>
          </w:p>
        </w:tc>
        <w:tc>
          <w:tcPr>
            <w:tcW w:type="dxa" w:w="4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Jane Goodall</w:t>
            </w:r>
          </w:p>
        </w:tc>
        <w:tc>
          <w:tcPr>
            <w:tcW w:type="dxa" w:w="42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the U.K.</w:t>
            </w:r>
          </w:p>
        </w:tc>
      </w:tr>
      <w:tr>
        <w:tc>
          <w:tcPr>
            <w:tcW w:type="dxa" w:w="7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3</w:t>
            </w:r>
          </w:p>
        </w:tc>
        <w:tc>
          <w:tcPr>
            <w:tcW w:type="dxa" w:w="4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Mae C. Jemison</w:t>
            </w:r>
          </w:p>
        </w:tc>
        <w:tc>
          <w:tcPr>
            <w:tcW w:type="dxa" w:w="42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the U.S.</w:t>
            </w:r>
          </w:p>
        </w:tc>
      </w:tr>
    </w:tbl>
    <w:p>
      <w:pPr>
        <w:spacing w:after="160"/>
      </w:pPr>
    </w:p>
    <w:p>
      <w:pPr>
        <w:spacing w:before="120" w:after="60"/>
      </w:pPr>
      <w:r>
        <w:rPr>
          <w:rFonts w:ascii="Malgun Gothic" w:hAnsi="Malgun Gothic" w:eastAsia="Malgun Gothic"/>
          <w:b/>
          <w:i w:val="0"/>
          <w:color w:val="ED7D31"/>
          <w:sz w:val="22"/>
        </w:rPr>
        <w:t>Talk About It</w:t>
      </w:r>
    </w:p>
    <w:p>
      <w:pPr>
        <w:spacing w:after="0"/>
      </w:pPr>
      <w:r>
        <w:rPr>
          <w:rFonts w:ascii="Malgun Gothic" w:hAnsi="Malgun Gothic" w:eastAsia="Malgun Gothic"/>
          <w:b w:val="0"/>
          <w:i w:val="0"/>
          <w:color w:val="000000"/>
          <w:sz w:val="18"/>
        </w:rPr>
        <w:t>Who do you want to be like when you grow up?</w:t>
      </w:r>
      <w:r>
        <w:br/>
      </w:r>
      <w:r>
        <w:rPr>
          <w:rFonts w:ascii="Malgun Gothic" w:hAnsi="Malgun Gothic" w:eastAsia="Malgun Gothic"/>
          <w:b w:val="0"/>
          <w:i w:val="0"/>
          <w:color w:val="000000"/>
          <w:sz w:val="18"/>
        </w:rPr>
        <w:t>When I grow up, I want to be like ____________.</w:t>
      </w:r>
    </w:p>
    <w:p>
      <w:pPr>
        <w:spacing w:after="80"/>
      </w:pPr>
    </w:p>
    <w:p>
      <w:pPr>
        <w:spacing w:after="0"/>
      </w:pPr>
      <w:r>
        <w:rPr>
          <w:rFonts w:ascii="Malgun Gothic" w:hAnsi="Malgun Gothic" w:eastAsia="Malgun Gothic"/>
          <w:b w:val="0"/>
          <w:i w:val="0"/>
          <w:color w:val="000000"/>
          <w:sz w:val="18"/>
        </w:rPr>
        <w:t>women in science and engineering</w:t>
      </w:r>
      <w:r>
        <w:br/>
      </w:r>
      <w:r>
        <w:rPr>
          <w:rFonts w:ascii="Malgun Gothic" w:hAnsi="Malgun Gothic" w:eastAsia="Malgun Gothic"/>
          <w:b w:val="0"/>
          <w:i w:val="0"/>
          <w:color w:val="000000"/>
          <w:sz w:val="18"/>
        </w:rPr>
        <w:t>과학이나 기술 분야에서 활약한 여성을 더 찾아봅시다.</w:t>
      </w:r>
    </w:p>
    <w:p>
      <w:pPr>
        <w:spacing w:after="80"/>
      </w:pPr>
    </w:p>
    <w:p>
      <w:pPr>
        <w:spacing w:before="120" w:after="60"/>
      </w:pPr>
      <w:r>
        <w:rPr>
          <w:rFonts w:ascii="Malgun Gothic" w:hAnsi="Malgun Gothic" w:eastAsia="Malgun Gothic"/>
          <w:b/>
          <w:i w:val="0"/>
          <w:color w:val="ED7D31"/>
          <w:sz w:val="22"/>
        </w:rPr>
        <w:t>Words &amp; Phrases</w:t>
      </w:r>
    </w:p>
    <w:tbl>
      <w:tblPr>
        <w:tblW w:type="dxa" w:w="9170"/>
        <w:tblLayout w:type="fixed"/>
        <w:tblLook w:firstColumn="1" w:firstRow="1" w:lastColumn="0" w:lastRow="0" w:noHBand="0" w:noVBand="1" w:val="04A0"/>
      </w:tblPr>
      <w:tblGrid>
        <w:gridCol w:w="2200"/>
        <w:gridCol w:w="6970"/>
      </w:tblGrid>
      <w:tr>
        <w:tc>
          <w:tcPr>
            <w:tcW w:type="dxa" w:w="220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Word</w:t>
            </w:r>
          </w:p>
        </w:tc>
        <w:tc>
          <w:tcPr>
            <w:tcW w:type="dxa" w:w="697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뜻 / 예문</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install</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동 설치하다 / e.g. I decided to install a telephone in my office.</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lose</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동 잃어버리다 (- lost - lost) / e.g. We lost our way in the dark.</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later</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부 나중에, 후에 / e.g. Later, he became a famous singer.</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suggestion</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명 제안 / e.g. Can you give me any suggestions?</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accept</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동 받아들이다, 수락하다 / e.g. She finally accepted the job.</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offer</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명 제안, 동 제안하다 / e.g. Thank you for your kind offer to help.</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machine</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명 기계 / e.g. How does this machine work?</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alone</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부 혼자 / e.g. She lives alone in the country.</w:t>
            </w:r>
          </w:p>
        </w:tc>
      </w:tr>
    </w:tbl>
    <w:p>
      <w:pPr>
        <w:spacing w:after="160"/>
      </w:pPr>
    </w:p>
    <w:p>
      <w:r>
        <w:br w:type="page"/>
      </w:r>
    </w:p>
    <w:p>
      <w:pPr>
        <w:spacing w:before="220" w:after="100"/>
      </w:pPr>
      <w:r>
        <w:rPr>
          <w:rFonts w:ascii="Malgun Gothic" w:hAnsi="Malgun Gothic" w:eastAsia="Malgun Gothic"/>
          <w:b/>
          <w:i/>
          <w:color w:val="F79646"/>
          <w:sz w:val="32"/>
        </w:rPr>
        <w:t>Page 170 — After You Read</w:t>
      </w:r>
    </w:p>
    <w:p>
      <w:pPr>
        <w:spacing w:after="0"/>
      </w:pPr>
      <w:r>
        <w:rPr>
          <w:rFonts w:ascii="Malgun Gothic" w:hAnsi="Malgun Gothic" w:eastAsia="Malgun Gothic"/>
          <w:b w:val="0"/>
          <w:i w:val="0"/>
          <w:color w:val="000000"/>
          <w:sz w:val="18"/>
        </w:rPr>
        <w:t>Thanks to Dorothy, her team members could become programmers. She wasn’t afraid of change and used it as a chance. That’s what I need to learn from her.</w:t>
      </w:r>
    </w:p>
    <w:p>
      <w:pPr>
        <w:spacing w:after="80"/>
      </w:pPr>
    </w:p>
    <w:p>
      <w:pPr>
        <w:spacing w:after="0"/>
      </w:pPr>
      <w:r>
        <w:rPr>
          <w:rFonts w:ascii="Malgun Gothic" w:hAnsi="Malgun Gothic" w:eastAsia="Malgun Gothic"/>
          <w:b w:val="0"/>
          <w:i w:val="0"/>
          <w:color w:val="000000"/>
          <w:sz w:val="18"/>
        </w:rPr>
        <w:t>Watching this movie, I could learn how to face challenges in life. I won’t forget the tears and laughter of Katherine, Mary, and Dorothy.</w:t>
      </w:r>
    </w:p>
    <w:p>
      <w:pPr>
        <w:spacing w:after="80"/>
      </w:pPr>
    </w:p>
    <w:p>
      <w:pPr>
        <w:spacing w:before="120" w:after="60"/>
      </w:pPr>
      <w:r>
        <w:rPr>
          <w:rFonts w:ascii="Malgun Gothic" w:hAnsi="Malgun Gothic" w:eastAsia="Malgun Gothic"/>
          <w:b/>
          <w:i w:val="0"/>
          <w:color w:val="ED7D31"/>
          <w:sz w:val="22"/>
        </w:rPr>
        <w:t>After You Read</w:t>
      </w:r>
    </w:p>
    <w:p>
      <w:pPr>
        <w:spacing w:after="0"/>
      </w:pPr>
      <w:r>
        <w:rPr>
          <w:rFonts w:ascii="Malgun Gothic" w:hAnsi="Malgun Gothic" w:eastAsia="Malgun Gothic"/>
          <w:b w:val="0"/>
          <w:i w:val="0"/>
          <w:color w:val="000000"/>
          <w:sz w:val="18"/>
        </w:rPr>
        <w:t>A 각 등장인물과 관련 있는 말을 연결하고 문장을 완성해 봅시다.</w:t>
      </w:r>
    </w:p>
    <w:p>
      <w:pPr>
        <w:spacing w:after="80"/>
      </w:pPr>
    </w:p>
    <w:tbl>
      <w:tblPr>
        <w:tblW w:type="dxa" w:w="9170"/>
        <w:tblLayout w:type="fixed"/>
        <w:tblLook w:firstColumn="1" w:firstRow="1" w:lastColumn="0" w:lastRow="0" w:noHBand="0" w:noVBand="1" w:val="04A0"/>
      </w:tblPr>
      <w:tblGrid>
        <w:gridCol w:w="3500"/>
        <w:gridCol w:w="5670"/>
      </w:tblGrid>
      <w:tr>
        <w:tc>
          <w:tcPr>
            <w:tcW w:type="dxa" w:w="350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Character</w:t>
            </w:r>
          </w:p>
        </w:tc>
        <w:tc>
          <w:tcPr>
            <w:tcW w:type="dxa" w:w="567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Sentence</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Katherine Johnson</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I made my manager break down the “Colored Ladies Room” sign.</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Mary Jackson</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I asked the judge to allow me to study at a white school.</w:t>
            </w:r>
          </w:p>
        </w:tc>
      </w:tr>
      <w:tr>
        <w:tc>
          <w:tcPr>
            <w:tcW w:type="dxa" w:w="35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Dorothy Vaughan</w:t>
            </w:r>
          </w:p>
        </w:tc>
        <w:tc>
          <w:tcPr>
            <w:tcW w:type="dxa" w:w="56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I studied a new programming language to prepare for change.</w:t>
            </w:r>
          </w:p>
        </w:tc>
      </w:tr>
    </w:tbl>
    <w:p>
      <w:pPr>
        <w:spacing w:after="160"/>
      </w:pPr>
    </w:p>
    <w:p>
      <w:pPr>
        <w:spacing w:after="0"/>
      </w:pPr>
      <w:r>
        <w:rPr>
          <w:rFonts w:ascii="Malgun Gothic" w:hAnsi="Malgun Gothic" w:eastAsia="Malgun Gothic"/>
          <w:b w:val="0"/>
          <w:i w:val="0"/>
          <w:color w:val="000000"/>
          <w:sz w:val="18"/>
        </w:rPr>
        <w:t>B 최근에 본 영화나 드라마 속 등장인물의 직업에 관해 써 봅시다.</w:t>
      </w:r>
    </w:p>
    <w:p>
      <w:pPr>
        <w:spacing w:after="80"/>
      </w:pPr>
    </w:p>
    <w:tbl>
      <w:tblPr>
        <w:tblW w:type="dxa" w:w="9170"/>
        <w:tblLayout w:type="fixed"/>
        <w:tblLook w:firstColumn="1" w:firstRow="1" w:lastColumn="0" w:lastRow="0" w:noHBand="0" w:noVBand="1" w:val="04A0"/>
      </w:tblPr>
      <w:tblGrid>
        <w:gridCol w:w="2200"/>
        <w:gridCol w:w="3200"/>
        <w:gridCol w:w="3770"/>
      </w:tblGrid>
      <w:tr>
        <w:tc>
          <w:tcPr>
            <w:tcW w:type="dxa" w:w="220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Movie/Drama</w:t>
            </w:r>
          </w:p>
        </w:tc>
        <w:tc>
          <w:tcPr>
            <w:tcW w:type="dxa" w:w="320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Jobs</w:t>
            </w:r>
          </w:p>
        </w:tc>
        <w:tc>
          <w:tcPr>
            <w:tcW w:type="dxa" w:w="377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Difficulties</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e.g. Zootopia</w:t>
            </w:r>
          </w:p>
        </w:tc>
        <w:tc>
          <w:tcPr>
            <w:tcW w:type="dxa" w:w="3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police officers</w:t>
            </w:r>
          </w:p>
        </w:tc>
        <w:tc>
          <w:tcPr>
            <w:tcW w:type="dxa" w:w="37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save people from danger</w:t>
            </w:r>
          </w:p>
        </w:tc>
      </w:tr>
    </w:tbl>
    <w:p>
      <w:pPr>
        <w:spacing w:after="160"/>
      </w:pPr>
    </w:p>
    <w:p>
      <w:pPr>
        <w:spacing w:before="120" w:after="60"/>
      </w:pPr>
      <w:r>
        <w:rPr>
          <w:rFonts w:ascii="Malgun Gothic" w:hAnsi="Malgun Gothic" w:eastAsia="Malgun Gothic"/>
          <w:b/>
          <w:i w:val="0"/>
          <w:color w:val="ED7D31"/>
          <w:sz w:val="22"/>
        </w:rPr>
        <w:t>Words &amp; Phrases</w:t>
      </w:r>
    </w:p>
    <w:tbl>
      <w:tblPr>
        <w:tblW w:type="dxa" w:w="9170"/>
        <w:tblLayout w:type="fixed"/>
        <w:tblLook w:firstColumn="1" w:firstRow="1" w:lastColumn="0" w:lastRow="0" w:noHBand="0" w:noVBand="1" w:val="04A0"/>
      </w:tblPr>
      <w:tblGrid>
        <w:gridCol w:w="2200"/>
        <w:gridCol w:w="6970"/>
      </w:tblGrid>
      <w:tr>
        <w:tc>
          <w:tcPr>
            <w:tcW w:type="dxa" w:w="220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Word</w:t>
            </w:r>
          </w:p>
        </w:tc>
        <w:tc>
          <w:tcPr>
            <w:tcW w:type="dxa" w:w="6970"/>
            <w:vAlign w:val="center"/>
            <w:tcMar>
              <w:top w:w="90" w:type="dxa"/>
              <w:bottom w:w="90" w:type="dxa"/>
              <w:start w:w="115" w:type="dxa"/>
              <w:end w:w="115" w:type="dxa"/>
            </w:tcMar>
            <w:shd w:val="clear" w:color="auto" w:fill="F4F4F4"/>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i w:val="0"/>
                <w:color w:val="000000"/>
                <w:sz w:val="17"/>
              </w:rPr>
              <w:t>뜻 / 예문</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thanks to</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 덕분에 / e.g. Thanks to her help, I finished the work.</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programmer</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명 프로그래머 / e.g. He worked as a computer programmer for two years.</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be afraid of</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~을 두려워하다 / e.g. I am afraid of dogs when they bark.</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chance</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명 기회 / e.g. This is your big chance.</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face</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동 (상황에) 직면하다, 명 얼굴 / e.g. Just try to learn from problems we face every day.</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challenge</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명 도전, 동 도전하다 / e.g. He will never stop his challenge.</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tear</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명 눈물 / e.g. He didn’t know the meaning of her tears.</w:t>
            </w:r>
          </w:p>
        </w:tc>
      </w:tr>
      <w:tr>
        <w:tc>
          <w:tcPr>
            <w:tcW w:type="dxa" w:w="220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laughter</w:t>
            </w:r>
          </w:p>
        </w:tc>
        <w:tc>
          <w:tcPr>
            <w:tcW w:type="dxa" w:w="6970"/>
            <w:vAlign w:val="center"/>
            <w:tcMar>
              <w:top w:w="90" w:type="dxa"/>
              <w:bottom w:w="90" w:type="dxa"/>
              <w:start w:w="115" w:type="dxa"/>
              <w:end w:w="115" w:type="dxa"/>
            </w:tcMar>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Pr>
          <w:p>
            <w:pPr>
              <w:spacing w:after="0"/>
            </w:pPr>
            <w:r>
              <w:rPr>
                <w:rFonts w:ascii="Malgun Gothic" w:hAnsi="Malgun Gothic" w:eastAsia="Malgun Gothic"/>
                <w:b w:val="0"/>
                <w:i w:val="0"/>
                <w:color w:val="000000"/>
                <w:sz w:val="17"/>
              </w:rPr>
              <w:t>명 웃음(소리) / e.g. Her house is always full of laughter.</w:t>
            </w:r>
          </w:p>
        </w:tc>
      </w:tr>
    </w:tbl>
    <w:p>
      <w:pPr>
        <w:spacing w:after="160"/>
      </w:pPr>
    </w:p>
    <w:sectPr w:rsidR="00FC693F" w:rsidRPr="0006063C" w:rsidSect="00034616">
      <w:footerReference w:type="default" r:id="rId9"/>
      <w:pgSz w:w="11909" w:h="16834"/>
      <w:pgMar w:top="1584" w:right="1368" w:bottom="1296" w:left="1368"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b w:val="0"/>
        <w:i w:val="0"/>
        <w:color w:val="5A5A5A"/>
        <w:sz w:val="16"/>
      </w:rPr>
      <w:t>ⓒ Lingo Lounge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Malgun Gothic" w:hAnsi="Malgun Gothic" w:eastAsia="Malgun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Malgun Gothic" w:hAnsi="Malgun Gothic" w:eastAsia="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algun Gothic" w:hAnsi="Malgun Gothic" w:eastAsia="Malgun Gothic"/>
      <w:b/>
      <w:bCs/>
      <w:i/>
      <w:color w:val="F79646"/>
      <w:sz w:val="3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Malgun Gothic" w:hAnsi="Malgun Gothic" w:eastAsia="Malgun Gothic"/>
      <w:b/>
      <w:bCs/>
      <w:color w:val="ED7D3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contextualSpacing/>
    </w:pPr>
    <w:rPr>
      <w:rFonts w:ascii="Malgun Gothic" w:hAnsi="Malgun Gothic" w:eastAsia="Malgun Gothic"/>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0" w:lineRule="auto"/>
      <w:contextualSpacing/>
    </w:pPr>
    <w:rPr>
      <w:rFonts w:ascii="Malgun Gothic" w:hAnsi="Malgun Gothic" w:eastAsia="Malgun Gothic"/>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